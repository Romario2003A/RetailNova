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44BC" w14:textId="7A0AC5CA" w:rsidR="003E4EE3" w:rsidRDefault="544E7AFA" w:rsidP="544E7AFA">
      <w:pPr>
        <w:spacing w:before="240" w:after="240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544E7AFA">
        <w:rPr>
          <w:rFonts w:ascii="Century Gothic" w:eastAsia="Century Gothic" w:hAnsi="Century Gothic" w:cs="Century Gothic"/>
          <w:b/>
          <w:bCs/>
          <w:color w:val="000000" w:themeColor="text1"/>
          <w:sz w:val="24"/>
          <w:szCs w:val="24"/>
        </w:rPr>
        <w:t>"</w:t>
      </w:r>
      <w:r w:rsidRPr="544E7AF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Año de la Esperanza y el </w:t>
      </w:r>
      <w:proofErr w:type="spellStart"/>
      <w:r w:rsidRPr="544E7AF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Fortalecimiento</w:t>
      </w:r>
      <w:proofErr w:type="spellEnd"/>
      <w:r w:rsidRPr="544E7AF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de la Democracia"</w:t>
      </w:r>
    </w:p>
    <w:p w14:paraId="757B64D4" w14:textId="360F1EB0" w:rsidR="003E4EE3" w:rsidRDefault="003E4EE3" w:rsidP="544E7AFA">
      <w:pPr>
        <w:spacing w:before="240" w:after="240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6153B45" w14:textId="0549FF09" w:rsidR="003E4EE3" w:rsidRDefault="00000000" w:rsidP="544E7AFA">
      <w:pPr>
        <w:spacing w:before="240" w:after="240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FB011EF" wp14:editId="48041295">
            <wp:extent cx="3073295" cy="2809288"/>
            <wp:effectExtent l="0" t="0" r="0" b="0"/>
            <wp:docPr id="2127318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8867" name="Picture 21273188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295" cy="28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484" w14:textId="77D8F3A0" w:rsidR="003E4EE3" w:rsidRDefault="544E7AFA" w:rsidP="544E7AFA">
      <w:pPr>
        <w:pStyle w:val="Ttulo1"/>
        <w:spacing w:before="480" w:after="0"/>
        <w:jc w:val="center"/>
      </w:pPr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>CURSO:</w:t>
      </w:r>
    </w:p>
    <w:p w14:paraId="56428183" w14:textId="5EA19E02" w:rsidR="003E4EE3" w:rsidRDefault="003E4EE3">
      <w:pPr>
        <w:spacing w:after="360"/>
      </w:pPr>
    </w:p>
    <w:p w14:paraId="2C4576E5" w14:textId="2DF0860A" w:rsidR="003E4EE3" w:rsidRDefault="544E7AFA" w:rsidP="544E7AFA">
      <w:pPr>
        <w:spacing w:before="240" w:after="200"/>
        <w:jc w:val="center"/>
      </w:pPr>
      <w:r w:rsidRPr="544E7AF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BASE DE DATOS 2</w:t>
      </w:r>
    </w:p>
    <w:p w14:paraId="2902DEB3" w14:textId="26E268F6" w:rsidR="003E4EE3" w:rsidRDefault="003E4EE3" w:rsidP="544E7AFA">
      <w:pPr>
        <w:spacing w:after="360"/>
      </w:pPr>
    </w:p>
    <w:p w14:paraId="7F44A755" w14:textId="6293BF9A" w:rsidR="003E4EE3" w:rsidRDefault="544E7AFA" w:rsidP="544E7AFA">
      <w:pPr>
        <w:spacing w:after="0"/>
        <w:ind w:left="425" w:hanging="425"/>
        <w:jc w:val="center"/>
      </w:pPr>
      <w:r w:rsidRPr="544E7AF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INTEGRANTES</w:t>
      </w:r>
    </w:p>
    <w:p w14:paraId="52CFC529" w14:textId="760F2109" w:rsidR="003E4EE3" w:rsidRDefault="003E4EE3">
      <w:pPr>
        <w:spacing w:after="360"/>
      </w:pPr>
    </w:p>
    <w:p w14:paraId="59CF098F" w14:textId="356FBF2C" w:rsidR="003E4EE3" w:rsidRDefault="544E7AFA" w:rsidP="544E7AFA">
      <w:pPr>
        <w:spacing w:before="200" w:after="0"/>
        <w:ind w:left="425" w:hanging="425"/>
        <w:jc w:val="center"/>
      </w:pPr>
      <w:proofErr w:type="spellStart"/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>Guedson</w:t>
      </w:r>
      <w:proofErr w:type="spellEnd"/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 xml:space="preserve"> Romario Quispe </w:t>
      </w:r>
      <w:proofErr w:type="spellStart"/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>Anchaise</w:t>
      </w:r>
      <w:proofErr w:type="spellEnd"/>
    </w:p>
    <w:p w14:paraId="1B84451D" w14:textId="5901E0E5" w:rsidR="003E4EE3" w:rsidRDefault="544E7AFA" w:rsidP="544E7AFA">
      <w:pPr>
        <w:spacing w:before="200" w:after="0"/>
        <w:ind w:left="425" w:hanging="425"/>
        <w:jc w:val="center"/>
      </w:pPr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 xml:space="preserve">Puma </w:t>
      </w:r>
      <w:proofErr w:type="spellStart"/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>Ccama</w:t>
      </w:r>
      <w:proofErr w:type="spellEnd"/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 xml:space="preserve">, David Mayer </w:t>
      </w:r>
    </w:p>
    <w:p w14:paraId="031EFC8F" w14:textId="3C15EF50" w:rsidR="003E4EE3" w:rsidRDefault="544E7AFA" w:rsidP="544E7AFA">
      <w:pPr>
        <w:spacing w:before="200" w:after="0"/>
        <w:ind w:left="425" w:hanging="425"/>
        <w:jc w:val="center"/>
      </w:pPr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>Chambi Lorocachi David Nelson</w:t>
      </w:r>
    </w:p>
    <w:p w14:paraId="5830D5E5" w14:textId="718208B1" w:rsidR="003E4EE3" w:rsidRDefault="544E7AFA" w:rsidP="544E7AFA">
      <w:pPr>
        <w:spacing w:before="200" w:after="0"/>
        <w:ind w:left="425" w:hanging="425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544E7AFA">
        <w:rPr>
          <w:rFonts w:ascii="Arial" w:eastAsia="Arial" w:hAnsi="Arial" w:cs="Arial"/>
          <w:color w:val="000000" w:themeColor="text1"/>
          <w:sz w:val="24"/>
          <w:szCs w:val="24"/>
        </w:rPr>
        <w:t xml:space="preserve">Jorge Daniel Ortecho Serrano </w:t>
      </w:r>
    </w:p>
    <w:p w14:paraId="0F3AA088" w14:textId="58D0C4A3" w:rsidR="008D4E62" w:rsidRDefault="008D4E62" w:rsidP="544E7AFA">
      <w:pPr>
        <w:spacing w:before="200" w:after="0"/>
        <w:ind w:left="425" w:hanging="425"/>
        <w:jc w:val="center"/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Paolo Medina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Churana</w:t>
      </w:r>
      <w:proofErr w:type="spellEnd"/>
    </w:p>
    <w:p w14:paraId="324842E9" w14:textId="65CBB546" w:rsidR="003E4EE3" w:rsidRDefault="003E4EE3">
      <w:pPr>
        <w:spacing w:after="360"/>
      </w:pPr>
    </w:p>
    <w:p w14:paraId="672A6659" w14:textId="2D2AFE55" w:rsidR="003E4EE3" w:rsidRDefault="003E4EE3">
      <w:pPr>
        <w:spacing w:after="360"/>
      </w:pPr>
    </w:p>
    <w:p w14:paraId="5DAB6C7B" w14:textId="6499F9F6" w:rsidR="003E4EE3" w:rsidRDefault="003E4EE3">
      <w:pPr>
        <w:spacing w:after="80"/>
      </w:pPr>
    </w:p>
    <w:p w14:paraId="03728CB4" w14:textId="1B84D0F3" w:rsidR="003E4EE3" w:rsidRDefault="544E7AFA" w:rsidP="008D4E62">
      <w:r w:rsidRPr="544E7AFA">
        <w:t xml:space="preserve">1. </w:t>
      </w:r>
      <w:proofErr w:type="spellStart"/>
      <w:r w:rsidRPr="544E7AFA">
        <w:t>Resumen</w:t>
      </w:r>
      <w:proofErr w:type="spellEnd"/>
      <w:r w:rsidRPr="544E7AFA">
        <w:t xml:space="preserve"> </w:t>
      </w:r>
      <w:proofErr w:type="spellStart"/>
      <w:r w:rsidRPr="544E7AFA">
        <w:t>ejecutivo</w:t>
      </w:r>
      <w:proofErr w:type="spellEnd"/>
    </w:p>
    <w:p w14:paraId="6F690B9E" w14:textId="77777777" w:rsidR="003E4EE3" w:rsidRDefault="00000000">
      <w:proofErr w:type="spellStart"/>
      <w:r>
        <w:t>RetailNova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ficticia</w:t>
      </w:r>
      <w:proofErr w:type="spellEnd"/>
      <w:r>
        <w:t xml:space="preserve"> de retail/e-commerce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canales Web, App y Tienda.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completa para registrar </w:t>
      </w:r>
      <w:proofErr w:type="spellStart"/>
      <w:r>
        <w:t>operaciones</w:t>
      </w:r>
      <w:proofErr w:type="spellEnd"/>
      <w:r>
        <w:t xml:space="preserve">,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,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y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Power BI.</w:t>
      </w:r>
    </w:p>
    <w:p w14:paraId="4E4BC562" w14:textId="77777777" w:rsidR="003E4EE3" w:rsidRDefault="00000000">
      <w:r>
        <w:t xml:space="preserve">La </w:t>
      </w:r>
      <w:proofErr w:type="spellStart"/>
      <w:r>
        <w:t>solucion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moderna: OLTP </w:t>
      </w:r>
      <w:proofErr w:type="spellStart"/>
      <w:r>
        <w:t>en</w:t>
      </w:r>
      <w:proofErr w:type="spellEnd"/>
      <w:r>
        <w:t xml:space="preserve"> SQL Server, </w:t>
      </w:r>
      <w:proofErr w:type="spellStart"/>
      <w:r>
        <w:t>almacenamiento</w:t>
      </w:r>
      <w:proofErr w:type="spellEnd"/>
      <w:r>
        <w:t xml:space="preserve"> NoSQL </w:t>
      </w:r>
      <w:proofErr w:type="spellStart"/>
      <w:r>
        <w:t>en</w:t>
      </w:r>
      <w:proofErr w:type="spellEnd"/>
      <w:r>
        <w:t xml:space="preserve"> MongoDB, ETL multi-</w:t>
      </w:r>
      <w:proofErr w:type="spellStart"/>
      <w:r>
        <w:t>fuente</w:t>
      </w:r>
      <w:proofErr w:type="spellEnd"/>
      <w:r>
        <w:t xml:space="preserve">, Data Warehouse dimensional, </w:t>
      </w:r>
      <w:proofErr w:type="spellStart"/>
      <w:r>
        <w:t>optimizacion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 xml:space="preserve">,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visualizacion</w:t>
      </w:r>
      <w:proofErr w:type="spellEnd"/>
      <w:r>
        <w:t xml:space="preserve"> </w:t>
      </w:r>
      <w:proofErr w:type="spellStart"/>
      <w:r>
        <w:t>ejecutiva</w:t>
      </w:r>
      <w:proofErr w:type="spellEnd"/>
      <w:r>
        <w:t>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4EE3" w14:paraId="0A7AC745" w14:textId="77777777" w:rsidTr="544E7AFA">
        <w:trPr>
          <w:jc w:val="center"/>
        </w:trPr>
        <w:tc>
          <w:tcPr>
            <w:tcW w:w="9360" w:type="dxa"/>
            <w:shd w:val="clear" w:color="auto" w:fill="E8EEF5"/>
            <w:vAlign w:val="center"/>
          </w:tcPr>
          <w:p w14:paraId="6B85EF25" w14:textId="77777777" w:rsidR="003E4EE3" w:rsidRDefault="544E7AFA">
            <w:pPr>
              <w:spacing w:after="80"/>
            </w:pPr>
            <w:proofErr w:type="spellStart"/>
            <w:r w:rsidRPr="544E7AFA">
              <w:rPr>
                <w:b/>
                <w:bCs/>
              </w:rPr>
              <w:t>Resultado</w:t>
            </w:r>
            <w:proofErr w:type="spellEnd"/>
            <w:r w:rsidRPr="544E7AFA">
              <w:rPr>
                <w:b/>
                <w:bCs/>
              </w:rPr>
              <w:t>:</w:t>
            </w:r>
            <w:r w:rsidRPr="544E7AFA">
              <w:rPr>
                <w:b/>
                <w:bCs/>
                <w:color w:val="1F4D78"/>
              </w:rPr>
              <w:t xml:space="preserve"> </w:t>
            </w:r>
            <w:r w:rsidRPr="544E7AFA">
              <w:t xml:space="preserve">Se </w:t>
            </w:r>
            <w:proofErr w:type="spellStart"/>
            <w:r w:rsidRPr="544E7AFA">
              <w:t>logro</w:t>
            </w:r>
            <w:proofErr w:type="spellEnd"/>
            <w:r w:rsidRPr="544E7AFA">
              <w:t xml:space="preserve"> </w:t>
            </w:r>
            <w:proofErr w:type="spellStart"/>
            <w:r w:rsidRPr="544E7AFA">
              <w:t>una</w:t>
            </w:r>
            <w:proofErr w:type="spellEnd"/>
            <w:r w:rsidRPr="544E7AFA">
              <w:t xml:space="preserve"> base OLTP con 120000 </w:t>
            </w:r>
            <w:proofErr w:type="spellStart"/>
            <w:r w:rsidRPr="544E7AFA">
              <w:t>pedidos</w:t>
            </w:r>
            <w:proofErr w:type="spellEnd"/>
            <w:r w:rsidRPr="544E7AFA">
              <w:t xml:space="preserve"> y 240000 </w:t>
            </w:r>
            <w:proofErr w:type="spellStart"/>
            <w:r w:rsidRPr="544E7AFA">
              <w:t>detalles</w:t>
            </w:r>
            <w:proofErr w:type="spellEnd"/>
            <w:r w:rsidRPr="544E7AFA">
              <w:t xml:space="preserve">, un DWH con 227318 </w:t>
            </w:r>
            <w:proofErr w:type="spellStart"/>
            <w:r w:rsidRPr="544E7AFA">
              <w:t>registros</w:t>
            </w:r>
            <w:proofErr w:type="spellEnd"/>
            <w:r w:rsidRPr="544E7AFA">
              <w:t xml:space="preserve"> de </w:t>
            </w:r>
            <w:proofErr w:type="spellStart"/>
            <w:r w:rsidRPr="544E7AFA">
              <w:t>ventas</w:t>
            </w:r>
            <w:proofErr w:type="spellEnd"/>
            <w:r w:rsidRPr="544E7AFA">
              <w:t xml:space="preserve">, 25000 </w:t>
            </w:r>
            <w:proofErr w:type="spellStart"/>
            <w:r w:rsidRPr="544E7AFA">
              <w:t>eventos</w:t>
            </w:r>
            <w:proofErr w:type="spellEnd"/>
            <w:r w:rsidRPr="544E7AFA">
              <w:t xml:space="preserve"> </w:t>
            </w:r>
            <w:proofErr w:type="spellStart"/>
            <w:r w:rsidRPr="544E7AFA">
              <w:t>digitales</w:t>
            </w:r>
            <w:proofErr w:type="spellEnd"/>
            <w:r w:rsidRPr="544E7AFA">
              <w:t xml:space="preserve"> </w:t>
            </w:r>
            <w:proofErr w:type="spellStart"/>
            <w:r w:rsidRPr="544E7AFA">
              <w:t>integrados</w:t>
            </w:r>
            <w:proofErr w:type="spellEnd"/>
            <w:r w:rsidRPr="544E7AFA">
              <w:t xml:space="preserve"> </w:t>
            </w:r>
            <w:proofErr w:type="spellStart"/>
            <w:r w:rsidRPr="544E7AFA">
              <w:t>desde</w:t>
            </w:r>
            <w:proofErr w:type="spellEnd"/>
            <w:r w:rsidRPr="544E7AFA">
              <w:t xml:space="preserve"> MongoDB y un dashboard Power BI </w:t>
            </w:r>
            <w:proofErr w:type="spellStart"/>
            <w:r w:rsidRPr="544E7AFA">
              <w:t>operativo</w:t>
            </w:r>
            <w:proofErr w:type="spellEnd"/>
            <w:r w:rsidRPr="544E7AFA">
              <w:t>.</w:t>
            </w:r>
          </w:p>
        </w:tc>
      </w:tr>
    </w:tbl>
    <w:p w14:paraId="6A05A809" w14:textId="77777777" w:rsidR="003E4EE3" w:rsidRDefault="003E4EE3">
      <w:pPr>
        <w:spacing w:after="40"/>
      </w:pPr>
    </w:p>
    <w:p w14:paraId="580E7444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t xml:space="preserve">2. Caso de </w:t>
      </w:r>
      <w:proofErr w:type="spellStart"/>
      <w:r w:rsidRPr="544E7AFA">
        <w:rPr>
          <w:color w:val="auto"/>
        </w:rPr>
        <w:t>negocio</w:t>
      </w:r>
      <w:proofErr w:type="spellEnd"/>
      <w:r w:rsidRPr="544E7AFA">
        <w:rPr>
          <w:color w:val="auto"/>
        </w:rPr>
        <w:t xml:space="preserve"> y </w:t>
      </w:r>
      <w:proofErr w:type="spellStart"/>
      <w:r w:rsidRPr="544E7AFA">
        <w:rPr>
          <w:color w:val="auto"/>
        </w:rPr>
        <w:t>alcance</w:t>
      </w:r>
      <w:proofErr w:type="spellEnd"/>
    </w:p>
    <w:p w14:paraId="6DEB8BC5" w14:textId="77777777" w:rsidR="003E4EE3" w:rsidRDefault="544E7AFA">
      <w:proofErr w:type="spellStart"/>
      <w:r>
        <w:t>RetailNova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responder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margen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, canales, </w:t>
      </w:r>
      <w:proofErr w:type="spellStart"/>
      <w:r>
        <w:t>campanias</w:t>
      </w:r>
      <w:proofErr w:type="spellEnd"/>
      <w:r>
        <w:t xml:space="preserve"> y </w:t>
      </w:r>
      <w:proofErr w:type="spellStart"/>
      <w:r>
        <w:t>comportamiento</w:t>
      </w:r>
      <w:proofErr w:type="spellEnd"/>
      <w:r>
        <w:t xml:space="preserve"> digital. El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 web/app, </w:t>
      </w:r>
      <w:proofErr w:type="spellStart"/>
      <w:r>
        <w:t>campanias</w:t>
      </w:r>
      <w:proofErr w:type="spellEnd"/>
      <w:r>
        <w:t xml:space="preserve"> de marketing,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analitica</w:t>
      </w:r>
      <w:proofErr w:type="spellEnd"/>
      <w:r>
        <w:t>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4E7AFA" w14:paraId="727E7393" w14:textId="77777777" w:rsidTr="544E7AFA">
        <w:trPr>
          <w:trHeight w:val="300"/>
        </w:trPr>
        <w:tc>
          <w:tcPr>
            <w:tcW w:w="4680" w:type="dxa"/>
          </w:tcPr>
          <w:p w14:paraId="49539EB0" w14:textId="278D6495" w:rsidR="544E7AFA" w:rsidRDefault="544E7AFA" w:rsidP="544E7AFA">
            <w:pPr>
              <w:spacing w:after="0"/>
            </w:pPr>
            <w:proofErr w:type="spellStart"/>
            <w:r w:rsidRPr="544E7AFA">
              <w:rPr>
                <w:b/>
                <w:bCs/>
              </w:rPr>
              <w:t>Preguntas</w:t>
            </w:r>
            <w:proofErr w:type="spellEnd"/>
          </w:p>
        </w:tc>
        <w:tc>
          <w:tcPr>
            <w:tcW w:w="4680" w:type="dxa"/>
          </w:tcPr>
          <w:p w14:paraId="22BAB6F7" w14:textId="77777777" w:rsidR="544E7AFA" w:rsidRDefault="544E7AFA" w:rsidP="544E7AFA">
            <w:pPr>
              <w:spacing w:after="0"/>
              <w:rPr>
                <w:b/>
                <w:bCs/>
              </w:rPr>
            </w:pPr>
            <w:r w:rsidRPr="544E7AFA">
              <w:rPr>
                <w:b/>
                <w:bCs/>
              </w:rPr>
              <w:t xml:space="preserve">Como se </w:t>
            </w:r>
            <w:proofErr w:type="spellStart"/>
            <w:r w:rsidRPr="544E7AFA">
              <w:rPr>
                <w:b/>
                <w:bCs/>
              </w:rPr>
              <w:t>responde</w:t>
            </w:r>
            <w:proofErr w:type="spellEnd"/>
          </w:p>
        </w:tc>
      </w:tr>
      <w:tr w:rsidR="544E7AFA" w14:paraId="31F649CE" w14:textId="77777777" w:rsidTr="544E7AFA">
        <w:trPr>
          <w:trHeight w:val="300"/>
        </w:trPr>
        <w:tc>
          <w:tcPr>
            <w:tcW w:w="4680" w:type="dxa"/>
          </w:tcPr>
          <w:p w14:paraId="5C7C89B3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Que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categorias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venden</w:t>
            </w:r>
            <w:proofErr w:type="spellEnd"/>
            <w:r w:rsidRPr="544E7AFA">
              <w:rPr>
                <w:sz w:val="19"/>
                <w:szCs w:val="19"/>
              </w:rPr>
              <w:t xml:space="preserve"> mas?</w:t>
            </w:r>
          </w:p>
        </w:tc>
        <w:tc>
          <w:tcPr>
            <w:tcW w:w="4680" w:type="dxa"/>
          </w:tcPr>
          <w:p w14:paraId="2CCC42A0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HechoVentas</w:t>
            </w:r>
            <w:proofErr w:type="spellEnd"/>
            <w:r w:rsidRPr="544E7AFA">
              <w:rPr>
                <w:sz w:val="19"/>
                <w:szCs w:val="19"/>
              </w:rPr>
              <w:t xml:space="preserve"> + </w:t>
            </w:r>
            <w:proofErr w:type="spellStart"/>
            <w:r w:rsidRPr="544E7AFA">
              <w:rPr>
                <w:sz w:val="19"/>
                <w:szCs w:val="19"/>
              </w:rPr>
              <w:t>DimProducto</w:t>
            </w:r>
            <w:proofErr w:type="spellEnd"/>
            <w:r w:rsidRPr="544E7AFA">
              <w:rPr>
                <w:sz w:val="19"/>
                <w:szCs w:val="19"/>
              </w:rPr>
              <w:t xml:space="preserve"> + dashboard Power BI.</w:t>
            </w:r>
          </w:p>
        </w:tc>
      </w:tr>
      <w:tr w:rsidR="544E7AFA" w14:paraId="2A6CD5F2" w14:textId="77777777" w:rsidTr="544E7AFA">
        <w:trPr>
          <w:trHeight w:val="300"/>
        </w:trPr>
        <w:tc>
          <w:tcPr>
            <w:tcW w:w="4680" w:type="dxa"/>
          </w:tcPr>
          <w:p w14:paraId="4B87A8A9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Que</w:t>
            </w:r>
            <w:proofErr w:type="spellEnd"/>
            <w:r w:rsidRPr="544E7AFA">
              <w:rPr>
                <w:sz w:val="19"/>
                <w:szCs w:val="19"/>
              </w:rPr>
              <w:t xml:space="preserve"> canales </w:t>
            </w:r>
            <w:proofErr w:type="spellStart"/>
            <w:r w:rsidRPr="544E7AFA">
              <w:rPr>
                <w:sz w:val="19"/>
                <w:szCs w:val="19"/>
              </w:rPr>
              <w:t>generan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mejor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margen</w:t>
            </w:r>
            <w:proofErr w:type="spellEnd"/>
            <w:r w:rsidRPr="544E7AFA">
              <w:rPr>
                <w:sz w:val="19"/>
                <w:szCs w:val="19"/>
              </w:rPr>
              <w:t>?</w:t>
            </w:r>
          </w:p>
        </w:tc>
        <w:tc>
          <w:tcPr>
            <w:tcW w:w="4680" w:type="dxa"/>
          </w:tcPr>
          <w:p w14:paraId="1BA43569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HechoVentas</w:t>
            </w:r>
            <w:proofErr w:type="spellEnd"/>
            <w:r w:rsidRPr="544E7AFA">
              <w:rPr>
                <w:sz w:val="19"/>
                <w:szCs w:val="19"/>
              </w:rPr>
              <w:t xml:space="preserve"> + </w:t>
            </w:r>
            <w:proofErr w:type="spellStart"/>
            <w:r w:rsidRPr="544E7AFA">
              <w:rPr>
                <w:sz w:val="19"/>
                <w:szCs w:val="19"/>
              </w:rPr>
              <w:t>DimTienda</w:t>
            </w:r>
            <w:proofErr w:type="spellEnd"/>
            <w:r w:rsidRPr="544E7AFA">
              <w:rPr>
                <w:sz w:val="19"/>
                <w:szCs w:val="19"/>
              </w:rPr>
              <w:t xml:space="preserve"> + </w:t>
            </w:r>
            <w:proofErr w:type="spellStart"/>
            <w:r w:rsidRPr="544E7AFA">
              <w:rPr>
                <w:sz w:val="19"/>
                <w:szCs w:val="19"/>
              </w:rPr>
              <w:t>medida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Margen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076E4AAA" w14:textId="77777777" w:rsidTr="544E7AFA">
        <w:trPr>
          <w:trHeight w:val="300"/>
        </w:trPr>
        <w:tc>
          <w:tcPr>
            <w:tcW w:w="4680" w:type="dxa"/>
          </w:tcPr>
          <w:p w14:paraId="10174729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Como se </w:t>
            </w:r>
            <w:proofErr w:type="spellStart"/>
            <w:r w:rsidRPr="544E7AFA">
              <w:rPr>
                <w:sz w:val="19"/>
                <w:szCs w:val="19"/>
              </w:rPr>
              <w:t>comportan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los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eventos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digitales</w:t>
            </w:r>
            <w:proofErr w:type="spellEnd"/>
            <w:r w:rsidRPr="544E7AFA">
              <w:rPr>
                <w:sz w:val="19"/>
                <w:szCs w:val="19"/>
              </w:rPr>
              <w:t>?</w:t>
            </w:r>
          </w:p>
        </w:tc>
        <w:tc>
          <w:tcPr>
            <w:tcW w:w="4680" w:type="dxa"/>
          </w:tcPr>
          <w:p w14:paraId="4722D66C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MongoDB </w:t>
            </w:r>
            <w:proofErr w:type="spellStart"/>
            <w:r w:rsidRPr="544E7AFA">
              <w:rPr>
                <w:sz w:val="19"/>
                <w:szCs w:val="19"/>
              </w:rPr>
              <w:t>eventos_web</w:t>
            </w:r>
            <w:proofErr w:type="spellEnd"/>
            <w:r w:rsidRPr="544E7AFA">
              <w:rPr>
                <w:sz w:val="19"/>
                <w:szCs w:val="19"/>
              </w:rPr>
              <w:t xml:space="preserve"> + </w:t>
            </w:r>
            <w:proofErr w:type="spellStart"/>
            <w:r w:rsidRPr="544E7AFA">
              <w:rPr>
                <w:sz w:val="19"/>
                <w:szCs w:val="19"/>
              </w:rPr>
              <w:t>HechoEventosDigitalesDiarios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7128DC28" w14:textId="77777777" w:rsidTr="544E7AFA">
        <w:trPr>
          <w:trHeight w:val="300"/>
        </w:trPr>
        <w:tc>
          <w:tcPr>
            <w:tcW w:w="4680" w:type="dxa"/>
          </w:tcPr>
          <w:p w14:paraId="09F72469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La base </w:t>
            </w:r>
            <w:proofErr w:type="spellStart"/>
            <w:r w:rsidRPr="544E7AFA">
              <w:rPr>
                <w:sz w:val="19"/>
                <w:szCs w:val="19"/>
              </w:rPr>
              <w:t>esta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optimizada</w:t>
            </w:r>
            <w:proofErr w:type="spellEnd"/>
            <w:r w:rsidRPr="544E7AFA">
              <w:rPr>
                <w:sz w:val="19"/>
                <w:szCs w:val="19"/>
              </w:rPr>
              <w:t>?</w:t>
            </w:r>
          </w:p>
        </w:tc>
        <w:tc>
          <w:tcPr>
            <w:tcW w:w="4680" w:type="dxa"/>
          </w:tcPr>
          <w:p w14:paraId="1A91678E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Indices, Query Store, STATISTICS IO/TIME y </w:t>
            </w:r>
            <w:proofErr w:type="spellStart"/>
            <w:r w:rsidRPr="544E7AFA">
              <w:rPr>
                <w:sz w:val="19"/>
                <w:szCs w:val="19"/>
              </w:rPr>
              <w:t>columnstore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108E8877" w14:textId="77777777" w:rsidTr="544E7AFA">
        <w:trPr>
          <w:trHeight w:val="300"/>
        </w:trPr>
        <w:tc>
          <w:tcPr>
            <w:tcW w:w="4680" w:type="dxa"/>
          </w:tcPr>
          <w:p w14:paraId="627D8B9E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Los </w:t>
            </w:r>
            <w:proofErr w:type="spellStart"/>
            <w:r w:rsidRPr="544E7AFA">
              <w:rPr>
                <w:sz w:val="19"/>
                <w:szCs w:val="19"/>
              </w:rPr>
              <w:t>datos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sensibles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estan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protegidos</w:t>
            </w:r>
            <w:proofErr w:type="spellEnd"/>
            <w:r w:rsidRPr="544E7AFA">
              <w:rPr>
                <w:sz w:val="19"/>
                <w:szCs w:val="19"/>
              </w:rPr>
              <w:t>?</w:t>
            </w:r>
          </w:p>
        </w:tc>
        <w:tc>
          <w:tcPr>
            <w:tcW w:w="4680" w:type="dxa"/>
          </w:tcPr>
          <w:p w14:paraId="0B054815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Roles, </w:t>
            </w:r>
            <w:proofErr w:type="spellStart"/>
            <w:r w:rsidRPr="544E7AFA">
              <w:rPr>
                <w:sz w:val="19"/>
                <w:szCs w:val="19"/>
              </w:rPr>
              <w:t>permisos</w:t>
            </w:r>
            <w:proofErr w:type="spellEnd"/>
            <w:r w:rsidRPr="544E7AFA">
              <w:rPr>
                <w:sz w:val="19"/>
                <w:szCs w:val="19"/>
              </w:rPr>
              <w:t xml:space="preserve">, </w:t>
            </w:r>
            <w:proofErr w:type="spellStart"/>
            <w:r w:rsidRPr="544E7AFA">
              <w:rPr>
                <w:sz w:val="19"/>
                <w:szCs w:val="19"/>
              </w:rPr>
              <w:t>enmascaramiento</w:t>
            </w:r>
            <w:proofErr w:type="spellEnd"/>
            <w:r w:rsidRPr="544E7AFA">
              <w:rPr>
                <w:sz w:val="19"/>
                <w:szCs w:val="19"/>
              </w:rPr>
              <w:t>, RLS y auditoria.</w:t>
            </w:r>
          </w:p>
        </w:tc>
      </w:tr>
    </w:tbl>
    <w:p w14:paraId="0CFA39FC" w14:textId="507EB2E0" w:rsidR="544E7AFA" w:rsidRDefault="544E7AFA" w:rsidP="544E7AFA"/>
    <w:p w14:paraId="3782E4EE" w14:textId="0C927FE4" w:rsidR="003E4EE3" w:rsidRDefault="544E7AFA" w:rsidP="544E7AFA">
      <w:pPr>
        <w:pStyle w:val="Ttulo1"/>
        <w:spacing w:after="80"/>
        <w:rPr>
          <w:color w:val="auto"/>
        </w:rPr>
      </w:pPr>
      <w:r w:rsidRPr="544E7AFA">
        <w:rPr>
          <w:color w:val="auto"/>
        </w:rPr>
        <w:t xml:space="preserve">3. </w:t>
      </w:r>
      <w:proofErr w:type="spellStart"/>
      <w:r w:rsidRPr="544E7AFA">
        <w:rPr>
          <w:color w:val="auto"/>
        </w:rPr>
        <w:t>Arquitectura</w:t>
      </w:r>
      <w:proofErr w:type="spellEnd"/>
      <w:r w:rsidRPr="544E7AFA">
        <w:rPr>
          <w:color w:val="auto"/>
        </w:rPr>
        <w:t xml:space="preserve"> </w:t>
      </w:r>
      <w:proofErr w:type="spellStart"/>
      <w:r w:rsidRPr="544E7AFA">
        <w:rPr>
          <w:color w:val="auto"/>
        </w:rPr>
        <w:t>implementada</w:t>
      </w:r>
      <w:proofErr w:type="spellEnd"/>
    </w:p>
    <w:p w14:paraId="66CDFEA1" w14:textId="0F6F5CDA" w:rsidR="003E4EE3" w:rsidRDefault="544E7AFA">
      <w:r w:rsidRPr="71FC7C31">
        <w:rPr>
          <w:lang w:val="es-ES"/>
        </w:rPr>
        <w:t xml:space="preserve">La arquitectura integra cuatro componentes: SQL Server OLTP para transacciones, MongoDB para eventos digitales flexibles, CSV para </w:t>
      </w:r>
      <w:r w:rsidR="32A2D9C4" w:rsidRPr="71FC7C31">
        <w:rPr>
          <w:lang w:val="es-ES"/>
        </w:rPr>
        <w:t>campañas</w:t>
      </w:r>
      <w:r w:rsidRPr="71FC7C31">
        <w:rPr>
          <w:lang w:val="es-ES"/>
        </w:rPr>
        <w:t xml:space="preserve"> y SQL Server DWH para </w:t>
      </w:r>
      <w:proofErr w:type="spellStart"/>
      <w:r w:rsidRPr="71FC7C31">
        <w:rPr>
          <w:lang w:val="es-ES"/>
        </w:rPr>
        <w:t>analitica</w:t>
      </w:r>
      <w:proofErr w:type="spellEnd"/>
      <w:r w:rsidRPr="71FC7C31">
        <w:rPr>
          <w:lang w:val="es-ES"/>
        </w:rPr>
        <w:t xml:space="preserve">. Power BI consume el DWH como capa final de </w:t>
      </w:r>
      <w:proofErr w:type="spellStart"/>
      <w:r w:rsidRPr="71FC7C31">
        <w:rPr>
          <w:lang w:val="es-ES"/>
        </w:rPr>
        <w:t>visualizacion</w:t>
      </w:r>
      <w:proofErr w:type="spellEnd"/>
      <w:r w:rsidRPr="71FC7C31">
        <w:rPr>
          <w:lang w:val="es-ES"/>
        </w:rPr>
        <w:t>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44E7AFA" w14:paraId="7FAB5C48" w14:textId="77777777" w:rsidTr="544E7AFA">
        <w:trPr>
          <w:trHeight w:val="300"/>
        </w:trPr>
        <w:tc>
          <w:tcPr>
            <w:tcW w:w="3120" w:type="dxa"/>
          </w:tcPr>
          <w:p w14:paraId="18123524" w14:textId="77777777" w:rsidR="544E7AFA" w:rsidRDefault="544E7AFA" w:rsidP="544E7AFA">
            <w:pPr>
              <w:spacing w:after="0"/>
              <w:rPr>
                <w:b/>
                <w:bCs/>
              </w:rPr>
            </w:pPr>
            <w:proofErr w:type="spellStart"/>
            <w:r w:rsidRPr="544E7AFA"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3120" w:type="dxa"/>
          </w:tcPr>
          <w:p w14:paraId="2E70D7F9" w14:textId="77777777" w:rsidR="544E7AFA" w:rsidRDefault="544E7AFA" w:rsidP="544E7AFA">
            <w:pPr>
              <w:spacing w:after="0"/>
              <w:rPr>
                <w:b/>
                <w:bCs/>
              </w:rPr>
            </w:pPr>
            <w:proofErr w:type="spellStart"/>
            <w:r w:rsidRPr="544E7AFA">
              <w:rPr>
                <w:b/>
                <w:bCs/>
              </w:rPr>
              <w:t>Implementacion</w:t>
            </w:r>
            <w:proofErr w:type="spellEnd"/>
          </w:p>
        </w:tc>
        <w:tc>
          <w:tcPr>
            <w:tcW w:w="3120" w:type="dxa"/>
          </w:tcPr>
          <w:p w14:paraId="1DB0E87D" w14:textId="77777777" w:rsidR="544E7AFA" w:rsidRDefault="544E7AFA" w:rsidP="544E7AFA">
            <w:pPr>
              <w:spacing w:after="0"/>
              <w:rPr>
                <w:b/>
                <w:bCs/>
              </w:rPr>
            </w:pPr>
            <w:proofErr w:type="spellStart"/>
            <w:r w:rsidRPr="544E7AFA">
              <w:rPr>
                <w:b/>
                <w:bCs/>
              </w:rPr>
              <w:t>Proposito</w:t>
            </w:r>
            <w:proofErr w:type="spellEnd"/>
          </w:p>
        </w:tc>
      </w:tr>
      <w:tr w:rsidR="544E7AFA" w14:paraId="7BEE9093" w14:textId="77777777" w:rsidTr="544E7AFA">
        <w:trPr>
          <w:trHeight w:val="300"/>
        </w:trPr>
        <w:tc>
          <w:tcPr>
            <w:tcW w:w="3120" w:type="dxa"/>
          </w:tcPr>
          <w:p w14:paraId="4AA96BE3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OLTP</w:t>
            </w:r>
          </w:p>
        </w:tc>
        <w:tc>
          <w:tcPr>
            <w:tcW w:w="3120" w:type="dxa"/>
          </w:tcPr>
          <w:p w14:paraId="7857B9BA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RetailNova_OLTP</w:t>
            </w:r>
            <w:proofErr w:type="spellEnd"/>
          </w:p>
        </w:tc>
        <w:tc>
          <w:tcPr>
            <w:tcW w:w="3120" w:type="dxa"/>
          </w:tcPr>
          <w:p w14:paraId="388D4FFD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Registrar </w:t>
            </w:r>
            <w:proofErr w:type="spellStart"/>
            <w:r w:rsidRPr="544E7AFA">
              <w:rPr>
                <w:sz w:val="19"/>
                <w:szCs w:val="19"/>
              </w:rPr>
              <w:t>clientes</w:t>
            </w:r>
            <w:proofErr w:type="spellEnd"/>
            <w:r w:rsidRPr="544E7AFA">
              <w:rPr>
                <w:sz w:val="19"/>
                <w:szCs w:val="19"/>
              </w:rPr>
              <w:t xml:space="preserve">, </w:t>
            </w:r>
            <w:proofErr w:type="spellStart"/>
            <w:r w:rsidRPr="544E7AFA">
              <w:rPr>
                <w:sz w:val="19"/>
                <w:szCs w:val="19"/>
              </w:rPr>
              <w:t>productos</w:t>
            </w:r>
            <w:proofErr w:type="spellEnd"/>
            <w:r w:rsidRPr="544E7AFA">
              <w:rPr>
                <w:sz w:val="19"/>
                <w:szCs w:val="19"/>
              </w:rPr>
              <w:t xml:space="preserve">, </w:t>
            </w:r>
            <w:proofErr w:type="spellStart"/>
            <w:r w:rsidRPr="544E7AFA">
              <w:rPr>
                <w:sz w:val="19"/>
                <w:szCs w:val="19"/>
              </w:rPr>
              <w:t>pedidos</w:t>
            </w:r>
            <w:proofErr w:type="spellEnd"/>
            <w:r w:rsidRPr="544E7AFA">
              <w:rPr>
                <w:sz w:val="19"/>
                <w:szCs w:val="19"/>
              </w:rPr>
              <w:t xml:space="preserve">, </w:t>
            </w:r>
            <w:proofErr w:type="spellStart"/>
            <w:r w:rsidRPr="544E7AFA">
              <w:rPr>
                <w:sz w:val="19"/>
                <w:szCs w:val="19"/>
              </w:rPr>
              <w:t>pagos</w:t>
            </w:r>
            <w:proofErr w:type="spellEnd"/>
            <w:r w:rsidRPr="544E7AFA">
              <w:rPr>
                <w:sz w:val="19"/>
                <w:szCs w:val="19"/>
              </w:rPr>
              <w:t xml:space="preserve"> e </w:t>
            </w:r>
            <w:proofErr w:type="spellStart"/>
            <w:r w:rsidRPr="544E7AFA">
              <w:rPr>
                <w:sz w:val="19"/>
                <w:szCs w:val="19"/>
              </w:rPr>
              <w:t>inventario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6E7FFE2C" w14:textId="77777777" w:rsidTr="544E7AFA">
        <w:trPr>
          <w:trHeight w:val="300"/>
        </w:trPr>
        <w:tc>
          <w:tcPr>
            <w:tcW w:w="3120" w:type="dxa"/>
          </w:tcPr>
          <w:p w14:paraId="4EBE973D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NoSQL</w:t>
            </w:r>
          </w:p>
        </w:tc>
        <w:tc>
          <w:tcPr>
            <w:tcW w:w="3120" w:type="dxa"/>
          </w:tcPr>
          <w:p w14:paraId="7609BBC9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retailnova_</w:t>
            </w:r>
            <w:proofErr w:type="gramStart"/>
            <w:r w:rsidRPr="544E7AFA">
              <w:rPr>
                <w:sz w:val="19"/>
                <w:szCs w:val="19"/>
              </w:rPr>
              <w:t>nosql.eventos</w:t>
            </w:r>
            <w:proofErr w:type="gramEnd"/>
            <w:r w:rsidRPr="544E7AFA">
              <w:rPr>
                <w:sz w:val="19"/>
                <w:szCs w:val="19"/>
              </w:rPr>
              <w:t>_web</w:t>
            </w:r>
            <w:proofErr w:type="spellEnd"/>
          </w:p>
        </w:tc>
        <w:tc>
          <w:tcPr>
            <w:tcW w:w="3120" w:type="dxa"/>
          </w:tcPr>
          <w:p w14:paraId="16A4F9D1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Guardar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eventos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digitales</w:t>
            </w:r>
            <w:proofErr w:type="spellEnd"/>
            <w:r w:rsidRPr="544E7AFA">
              <w:rPr>
                <w:sz w:val="19"/>
                <w:szCs w:val="19"/>
              </w:rPr>
              <w:t xml:space="preserve"> con </w:t>
            </w:r>
            <w:proofErr w:type="spellStart"/>
            <w:r w:rsidRPr="544E7AFA">
              <w:rPr>
                <w:sz w:val="19"/>
                <w:szCs w:val="19"/>
              </w:rPr>
              <w:t>estructura</w:t>
            </w:r>
            <w:proofErr w:type="spellEnd"/>
            <w:r w:rsidRPr="544E7AFA">
              <w:rPr>
                <w:sz w:val="19"/>
                <w:szCs w:val="19"/>
              </w:rPr>
              <w:t xml:space="preserve"> flexible y </w:t>
            </w:r>
            <w:proofErr w:type="spellStart"/>
            <w:r w:rsidRPr="544E7AFA">
              <w:rPr>
                <w:sz w:val="19"/>
                <w:szCs w:val="19"/>
              </w:rPr>
              <w:t>anidada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50CB0FC9" w14:textId="77777777" w:rsidTr="544E7AFA">
        <w:trPr>
          <w:trHeight w:val="300"/>
        </w:trPr>
        <w:tc>
          <w:tcPr>
            <w:tcW w:w="3120" w:type="dxa"/>
          </w:tcPr>
          <w:p w14:paraId="263BC746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ETL</w:t>
            </w:r>
          </w:p>
        </w:tc>
        <w:tc>
          <w:tcPr>
            <w:tcW w:w="3120" w:type="dxa"/>
          </w:tcPr>
          <w:p w14:paraId="7285D595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etl_retailnova_multifuente.py</w:t>
            </w:r>
          </w:p>
        </w:tc>
        <w:tc>
          <w:tcPr>
            <w:tcW w:w="3120" w:type="dxa"/>
          </w:tcPr>
          <w:p w14:paraId="2E2E7F1B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Integrar</w:t>
            </w:r>
            <w:proofErr w:type="spellEnd"/>
            <w:r w:rsidRPr="544E7AFA">
              <w:rPr>
                <w:sz w:val="19"/>
                <w:szCs w:val="19"/>
              </w:rPr>
              <w:t xml:space="preserve"> SQL Server, MongoDB y CSV </w:t>
            </w:r>
            <w:proofErr w:type="spellStart"/>
            <w:r w:rsidRPr="544E7AFA">
              <w:rPr>
                <w:sz w:val="19"/>
                <w:szCs w:val="19"/>
              </w:rPr>
              <w:t>hacia</w:t>
            </w:r>
            <w:proofErr w:type="spellEnd"/>
            <w:r w:rsidRPr="544E7AFA">
              <w:rPr>
                <w:sz w:val="19"/>
                <w:szCs w:val="19"/>
              </w:rPr>
              <w:t xml:space="preserve"> el DWH.</w:t>
            </w:r>
          </w:p>
        </w:tc>
      </w:tr>
      <w:tr w:rsidR="544E7AFA" w14:paraId="0FCDB4E1" w14:textId="77777777" w:rsidTr="544E7AFA">
        <w:trPr>
          <w:trHeight w:val="300"/>
        </w:trPr>
        <w:tc>
          <w:tcPr>
            <w:tcW w:w="3120" w:type="dxa"/>
          </w:tcPr>
          <w:p w14:paraId="5060019A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DWH</w:t>
            </w:r>
          </w:p>
        </w:tc>
        <w:tc>
          <w:tcPr>
            <w:tcW w:w="3120" w:type="dxa"/>
          </w:tcPr>
          <w:p w14:paraId="1484719E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RetailNova_DWH</w:t>
            </w:r>
            <w:proofErr w:type="spellEnd"/>
          </w:p>
        </w:tc>
        <w:tc>
          <w:tcPr>
            <w:tcW w:w="3120" w:type="dxa"/>
          </w:tcPr>
          <w:p w14:paraId="1C272D5D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Modelo dimensional para </w:t>
            </w:r>
            <w:proofErr w:type="spellStart"/>
            <w:r w:rsidRPr="544E7AFA">
              <w:rPr>
                <w:sz w:val="19"/>
                <w:szCs w:val="19"/>
              </w:rPr>
              <w:t>consultas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analiticas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6E97EDE0" w14:textId="77777777" w:rsidTr="544E7AFA">
        <w:trPr>
          <w:trHeight w:val="300"/>
        </w:trPr>
        <w:tc>
          <w:tcPr>
            <w:tcW w:w="3120" w:type="dxa"/>
          </w:tcPr>
          <w:p w14:paraId="570C4B1E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BI</w:t>
            </w:r>
          </w:p>
        </w:tc>
        <w:tc>
          <w:tcPr>
            <w:tcW w:w="3120" w:type="dxa"/>
          </w:tcPr>
          <w:p w14:paraId="692EEEB1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RetailNova_Dashboard.pbix</w:t>
            </w:r>
            <w:proofErr w:type="spellEnd"/>
          </w:p>
        </w:tc>
        <w:tc>
          <w:tcPr>
            <w:tcW w:w="3120" w:type="dxa"/>
          </w:tcPr>
          <w:p w14:paraId="21F9BDDA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Indicadores</w:t>
            </w:r>
            <w:proofErr w:type="spellEnd"/>
            <w:r w:rsidRPr="544E7AFA">
              <w:rPr>
                <w:sz w:val="19"/>
                <w:szCs w:val="19"/>
              </w:rPr>
              <w:t xml:space="preserve"> y </w:t>
            </w:r>
            <w:proofErr w:type="spellStart"/>
            <w:r w:rsidRPr="544E7AFA">
              <w:rPr>
                <w:sz w:val="19"/>
                <w:szCs w:val="19"/>
              </w:rPr>
              <w:t>graficos</w:t>
            </w:r>
            <w:proofErr w:type="spellEnd"/>
            <w:r w:rsidRPr="544E7AFA">
              <w:rPr>
                <w:sz w:val="19"/>
                <w:szCs w:val="19"/>
              </w:rPr>
              <w:t xml:space="preserve"> para la </w:t>
            </w:r>
            <w:proofErr w:type="spellStart"/>
            <w:r w:rsidRPr="544E7AFA">
              <w:rPr>
                <w:sz w:val="19"/>
                <w:szCs w:val="19"/>
              </w:rPr>
              <w:t>toma</w:t>
            </w:r>
            <w:proofErr w:type="spellEnd"/>
            <w:r w:rsidRPr="544E7AFA">
              <w:rPr>
                <w:sz w:val="19"/>
                <w:szCs w:val="19"/>
              </w:rPr>
              <w:t xml:space="preserve"> de </w:t>
            </w:r>
            <w:proofErr w:type="spellStart"/>
            <w:r w:rsidRPr="544E7AFA">
              <w:rPr>
                <w:sz w:val="19"/>
                <w:szCs w:val="19"/>
              </w:rPr>
              <w:t>decisiones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</w:tbl>
    <w:p w14:paraId="7DD60443" w14:textId="6E196557" w:rsidR="544E7AFA" w:rsidRDefault="544E7AFA" w:rsidP="544E7AFA">
      <w:pPr>
        <w:rPr>
          <w:lang w:val="es-ES"/>
        </w:rPr>
      </w:pPr>
    </w:p>
    <w:p w14:paraId="41C8F396" w14:textId="77777777" w:rsidR="003E4EE3" w:rsidRDefault="003E4EE3">
      <w:pPr>
        <w:spacing w:after="80"/>
      </w:pPr>
    </w:p>
    <w:p w14:paraId="72A3D3EC" w14:textId="77777777" w:rsidR="003E4EE3" w:rsidRDefault="00000000">
      <w:pPr>
        <w:keepNext/>
        <w:jc w:val="center"/>
      </w:pPr>
      <w:r>
        <w:rPr>
          <w:noProof/>
        </w:rPr>
        <w:drawing>
          <wp:inline distT="0" distB="0" distL="0" distR="0" wp14:anchorId="70535B56" wp14:editId="07777777">
            <wp:extent cx="5120640" cy="3804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 - Bases cread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DE21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1. Bases </w:t>
      </w:r>
      <w:proofErr w:type="spellStart"/>
      <w:r>
        <w:rPr>
          <w:i/>
          <w:color w:val="5A5A5A"/>
          <w:sz w:val="18"/>
        </w:rPr>
        <w:t>RetailNova_OLTP</w:t>
      </w:r>
      <w:proofErr w:type="spellEnd"/>
      <w:r>
        <w:rPr>
          <w:i/>
          <w:color w:val="5A5A5A"/>
          <w:sz w:val="18"/>
        </w:rPr>
        <w:t xml:space="preserve"> y </w:t>
      </w:r>
      <w:proofErr w:type="spellStart"/>
      <w:r>
        <w:rPr>
          <w:i/>
          <w:color w:val="5A5A5A"/>
          <w:sz w:val="18"/>
        </w:rPr>
        <w:t>RetailNova_DWH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creadas</w:t>
      </w:r>
      <w:proofErr w:type="spellEnd"/>
      <w:r>
        <w:rPr>
          <w:i/>
          <w:color w:val="5A5A5A"/>
          <w:sz w:val="18"/>
        </w:rPr>
        <w:t>.</w:t>
      </w:r>
    </w:p>
    <w:p w14:paraId="626175C3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t xml:space="preserve">4. Modelo OLTP </w:t>
      </w:r>
      <w:proofErr w:type="spellStart"/>
      <w:r w:rsidRPr="544E7AFA">
        <w:rPr>
          <w:color w:val="auto"/>
        </w:rPr>
        <w:t>en</w:t>
      </w:r>
      <w:proofErr w:type="spellEnd"/>
      <w:r w:rsidRPr="544E7AFA">
        <w:rPr>
          <w:color w:val="auto"/>
        </w:rPr>
        <w:t xml:space="preserve"> SQL Server</w:t>
      </w:r>
    </w:p>
    <w:p w14:paraId="6B4C669E" w14:textId="6EDF3FDB" w:rsidR="003E4EE3" w:rsidRDefault="71FC7C31">
      <w:r w:rsidRPr="71FC7C31">
        <w:rPr>
          <w:lang w:val="es-ES"/>
        </w:rPr>
        <w:t xml:space="preserve">La base OLTP se </w:t>
      </w:r>
      <w:proofErr w:type="spellStart"/>
      <w:r w:rsidRPr="71FC7C31">
        <w:rPr>
          <w:lang w:val="es-ES"/>
        </w:rPr>
        <w:t>dise</w:t>
      </w:r>
      <w:r w:rsidR="48D3DA0C" w:rsidRPr="71FC7C31">
        <w:rPr>
          <w:lang w:val="es-ES"/>
        </w:rPr>
        <w:t>ñ</w:t>
      </w:r>
      <w:r w:rsidRPr="71FC7C31">
        <w:rPr>
          <w:lang w:val="es-ES"/>
        </w:rPr>
        <w:t>o</w:t>
      </w:r>
      <w:proofErr w:type="spellEnd"/>
      <w:r w:rsidRPr="71FC7C31">
        <w:rPr>
          <w:lang w:val="es-ES"/>
        </w:rPr>
        <w:t xml:space="preserve"> con entidades normalizadas y relaciones por claves </w:t>
      </w:r>
      <w:proofErr w:type="spellStart"/>
      <w:r w:rsidRPr="71FC7C31">
        <w:rPr>
          <w:lang w:val="es-ES"/>
        </w:rPr>
        <w:t>foraneas</w:t>
      </w:r>
      <w:proofErr w:type="spellEnd"/>
      <w:r w:rsidRPr="71FC7C31">
        <w:rPr>
          <w:lang w:val="es-ES"/>
        </w:rPr>
        <w:t xml:space="preserve">. La tabla Pedidos representa el encabezado de la venta y se relaciona con Clientes, Tiendas y </w:t>
      </w:r>
      <w:proofErr w:type="spellStart"/>
      <w:r w:rsidRPr="71FC7C31">
        <w:rPr>
          <w:lang w:val="es-ES"/>
        </w:rPr>
        <w:t>DetallePedido</w:t>
      </w:r>
      <w:proofErr w:type="spellEnd"/>
      <w:r w:rsidRPr="71FC7C31">
        <w:rPr>
          <w:lang w:val="es-ES"/>
        </w:rPr>
        <w:t>.</w:t>
      </w:r>
    </w:p>
    <w:p w14:paraId="336D8CB3" w14:textId="77777777" w:rsidR="003E4EE3" w:rsidRDefault="00000000">
      <w:pPr>
        <w:spacing w:before="40" w:after="160"/>
        <w:ind w:left="216"/>
      </w:pPr>
      <w:r>
        <w:rPr>
          <w:rFonts w:ascii="Consolas" w:hAnsi="Consolas"/>
          <w:sz w:val="17"/>
        </w:rPr>
        <w:t xml:space="preserve">CREATE TABLE </w:t>
      </w:r>
      <w:proofErr w:type="spellStart"/>
      <w:r>
        <w:rPr>
          <w:rFonts w:ascii="Consolas" w:hAnsi="Consolas"/>
          <w:sz w:val="17"/>
        </w:rPr>
        <w:t>dbo.Pedidos</w:t>
      </w:r>
      <w:proofErr w:type="spellEnd"/>
      <w:r>
        <w:rPr>
          <w:rFonts w:ascii="Consolas" w:hAnsi="Consolas"/>
          <w:sz w:val="17"/>
        </w:rPr>
        <w:t xml:space="preserve"> (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pedido_id</w:t>
      </w:r>
      <w:proofErr w:type="spellEnd"/>
      <w:r>
        <w:rPr>
          <w:rFonts w:ascii="Consolas" w:hAnsi="Consolas"/>
          <w:sz w:val="17"/>
        </w:rPr>
        <w:t xml:space="preserve"> BIGINT IDENTITY(1,1) CONSTRAINT </w:t>
      </w:r>
      <w:proofErr w:type="spellStart"/>
      <w:r>
        <w:rPr>
          <w:rFonts w:ascii="Consolas" w:hAnsi="Consolas"/>
          <w:sz w:val="17"/>
        </w:rPr>
        <w:t>PK_Pedidos</w:t>
      </w:r>
      <w:proofErr w:type="spellEnd"/>
      <w:r>
        <w:rPr>
          <w:rFonts w:ascii="Consolas" w:hAnsi="Consolas"/>
          <w:sz w:val="17"/>
        </w:rPr>
        <w:t xml:space="preserve"> PRIMARY KEY,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cliente_id</w:t>
      </w:r>
      <w:proofErr w:type="spellEnd"/>
      <w:r>
        <w:rPr>
          <w:rFonts w:ascii="Consolas" w:hAnsi="Consolas"/>
          <w:sz w:val="17"/>
        </w:rPr>
        <w:t xml:space="preserve"> INT NOT NULL CONSTRAINT </w:t>
      </w:r>
      <w:proofErr w:type="spellStart"/>
      <w:r>
        <w:rPr>
          <w:rFonts w:ascii="Consolas" w:hAnsi="Consolas"/>
          <w:sz w:val="17"/>
        </w:rPr>
        <w:t>FK_Pedidos_Clientes</w:t>
      </w:r>
      <w:proofErr w:type="spellEnd"/>
      <w:r>
        <w:rPr>
          <w:rFonts w:ascii="Consolas" w:hAnsi="Consolas"/>
          <w:sz w:val="17"/>
        </w:rPr>
        <w:t xml:space="preserve"> REFERENCES </w:t>
      </w:r>
      <w:proofErr w:type="spellStart"/>
      <w:r>
        <w:rPr>
          <w:rFonts w:ascii="Consolas" w:hAnsi="Consolas"/>
          <w:sz w:val="17"/>
        </w:rPr>
        <w:t>dbo.Clientes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cliente_id</w:t>
      </w:r>
      <w:proofErr w:type="spellEnd"/>
      <w:r>
        <w:rPr>
          <w:rFonts w:ascii="Consolas" w:hAnsi="Consolas"/>
          <w:sz w:val="17"/>
        </w:rPr>
        <w:t>),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tienda_id</w:t>
      </w:r>
      <w:proofErr w:type="spellEnd"/>
      <w:r>
        <w:rPr>
          <w:rFonts w:ascii="Consolas" w:hAnsi="Consolas"/>
          <w:sz w:val="17"/>
        </w:rPr>
        <w:t xml:space="preserve"> INT NOT NULL CONSTRAINT </w:t>
      </w:r>
      <w:proofErr w:type="spellStart"/>
      <w:r>
        <w:rPr>
          <w:rFonts w:ascii="Consolas" w:hAnsi="Consolas"/>
          <w:sz w:val="17"/>
        </w:rPr>
        <w:t>FK_Pedidos_Tiendas</w:t>
      </w:r>
      <w:proofErr w:type="spellEnd"/>
      <w:r>
        <w:rPr>
          <w:rFonts w:ascii="Consolas" w:hAnsi="Consolas"/>
          <w:sz w:val="17"/>
        </w:rPr>
        <w:t xml:space="preserve"> REFERENCES </w:t>
      </w:r>
      <w:proofErr w:type="spellStart"/>
      <w:r>
        <w:rPr>
          <w:rFonts w:ascii="Consolas" w:hAnsi="Consolas"/>
          <w:sz w:val="17"/>
        </w:rPr>
        <w:t>dbo.Tiendas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tienda_id</w:t>
      </w:r>
      <w:proofErr w:type="spellEnd"/>
      <w:r>
        <w:rPr>
          <w:rFonts w:ascii="Consolas" w:hAnsi="Consolas"/>
          <w:sz w:val="17"/>
        </w:rPr>
        <w:t>),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fecha_pedido</w:t>
      </w:r>
      <w:proofErr w:type="spellEnd"/>
      <w:r>
        <w:rPr>
          <w:rFonts w:ascii="Consolas" w:hAnsi="Consolas"/>
          <w:sz w:val="17"/>
        </w:rPr>
        <w:t xml:space="preserve"> DATETIME2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estado</w:t>
      </w:r>
      <w:proofErr w:type="spellEnd"/>
      <w:r>
        <w:rPr>
          <w:rFonts w:ascii="Consolas" w:hAnsi="Consolas"/>
          <w:sz w:val="17"/>
        </w:rPr>
        <w:t xml:space="preserve"> VARCHAR(20) NOT NULL CHECK (</w:t>
      </w:r>
      <w:proofErr w:type="spellStart"/>
      <w:r>
        <w:rPr>
          <w:rFonts w:ascii="Consolas" w:hAnsi="Consolas"/>
          <w:sz w:val="17"/>
        </w:rPr>
        <w:t>estado</w:t>
      </w:r>
      <w:proofErr w:type="spellEnd"/>
      <w:r>
        <w:rPr>
          <w:rFonts w:ascii="Consolas" w:hAnsi="Consolas"/>
          <w:sz w:val="17"/>
        </w:rPr>
        <w:t xml:space="preserve"> IN ('</w:t>
      </w:r>
      <w:proofErr w:type="spellStart"/>
      <w:r>
        <w:rPr>
          <w:rFonts w:ascii="Consolas" w:hAnsi="Consolas"/>
          <w:sz w:val="17"/>
        </w:rPr>
        <w:t>Pagado</w:t>
      </w:r>
      <w:proofErr w:type="spellEnd"/>
      <w:r>
        <w:rPr>
          <w:rFonts w:ascii="Consolas" w:hAnsi="Consolas"/>
          <w:sz w:val="17"/>
        </w:rPr>
        <w:t>','</w:t>
      </w:r>
      <w:proofErr w:type="spellStart"/>
      <w:r>
        <w:rPr>
          <w:rFonts w:ascii="Consolas" w:hAnsi="Consolas"/>
          <w:sz w:val="17"/>
        </w:rPr>
        <w:t>Enviado</w:t>
      </w:r>
      <w:proofErr w:type="spellEnd"/>
      <w:r>
        <w:rPr>
          <w:rFonts w:ascii="Consolas" w:hAnsi="Consolas"/>
          <w:sz w:val="17"/>
        </w:rPr>
        <w:t>','</w:t>
      </w:r>
      <w:proofErr w:type="spellStart"/>
      <w:r>
        <w:rPr>
          <w:rFonts w:ascii="Consolas" w:hAnsi="Consolas"/>
          <w:sz w:val="17"/>
        </w:rPr>
        <w:t>Cancelado</w:t>
      </w:r>
      <w:proofErr w:type="spellEnd"/>
      <w:r>
        <w:rPr>
          <w:rFonts w:ascii="Consolas" w:hAnsi="Consolas"/>
          <w:sz w:val="17"/>
        </w:rPr>
        <w:t>','</w:t>
      </w:r>
      <w:proofErr w:type="spellStart"/>
      <w:r>
        <w:rPr>
          <w:rFonts w:ascii="Consolas" w:hAnsi="Consolas"/>
          <w:sz w:val="17"/>
        </w:rPr>
        <w:t>Devuelto</w:t>
      </w:r>
      <w:proofErr w:type="spellEnd"/>
      <w:r>
        <w:rPr>
          <w:rFonts w:ascii="Consolas" w:hAnsi="Consolas"/>
          <w:sz w:val="17"/>
        </w:rPr>
        <w:t>')),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metodo_pago</w:t>
      </w:r>
      <w:proofErr w:type="spellEnd"/>
      <w:r>
        <w:rPr>
          <w:rFonts w:ascii="Consolas" w:hAnsi="Consolas"/>
          <w:sz w:val="17"/>
        </w:rPr>
        <w:t xml:space="preserve"> VARCHAR(30)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campania_id</w:t>
      </w:r>
      <w:proofErr w:type="spellEnd"/>
      <w:r>
        <w:rPr>
          <w:rFonts w:ascii="Consolas" w:hAnsi="Consolas"/>
          <w:sz w:val="17"/>
        </w:rPr>
        <w:t xml:space="preserve"> VARCHAR(20)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monto_total</w:t>
      </w:r>
      <w:proofErr w:type="spellEnd"/>
      <w:r>
        <w:rPr>
          <w:rFonts w:ascii="Consolas" w:hAnsi="Consolas"/>
          <w:sz w:val="17"/>
        </w:rPr>
        <w:t xml:space="preserve"> DECIMAL(14,2) NOT NULL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</w:p>
    <w:p w14:paraId="0F2C05DB" w14:textId="77777777" w:rsidR="003E4EE3" w:rsidRDefault="00000000">
      <w:r>
        <w:t xml:space="preserve">El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 xml:space="preserve">: 12000 </w:t>
      </w:r>
      <w:proofErr w:type="spellStart"/>
      <w:r>
        <w:t>clientes</w:t>
      </w:r>
      <w:proofErr w:type="spellEnd"/>
      <w:r>
        <w:t xml:space="preserve">, 120000 </w:t>
      </w:r>
      <w:proofErr w:type="spellStart"/>
      <w:r>
        <w:t>pedidos</w:t>
      </w:r>
      <w:proofErr w:type="spellEnd"/>
      <w:r>
        <w:t xml:space="preserve">, 240000 </w:t>
      </w:r>
      <w:proofErr w:type="spellStart"/>
      <w:r>
        <w:t>detalles</w:t>
      </w:r>
      <w:proofErr w:type="spellEnd"/>
      <w:r>
        <w:t xml:space="preserve"> y 300 </w:t>
      </w:r>
      <w:proofErr w:type="spellStart"/>
      <w:r>
        <w:t>productos</w:t>
      </w:r>
      <w:proofErr w:type="spellEnd"/>
      <w:r>
        <w:t>.</w:t>
      </w:r>
    </w:p>
    <w:p w14:paraId="0D0B940D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1DBB4C" wp14:editId="07777777">
            <wp:extent cx="3840480" cy="4296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2 - Tablas OLTP en espan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2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2BAC" w14:textId="4B12CF71" w:rsidR="003E4EE3" w:rsidRDefault="71FC7C31" w:rsidP="71FC7C31">
      <w:pPr>
        <w:spacing w:after="200"/>
        <w:jc w:val="center"/>
        <w:rPr>
          <w:i/>
          <w:iCs/>
          <w:color w:val="5A5A5A"/>
          <w:sz w:val="18"/>
          <w:szCs w:val="18"/>
        </w:rPr>
      </w:pPr>
      <w:proofErr w:type="spellStart"/>
      <w:r w:rsidRPr="71FC7C31">
        <w:rPr>
          <w:i/>
          <w:iCs/>
          <w:color w:val="5A5A5A"/>
          <w:sz w:val="18"/>
          <w:szCs w:val="18"/>
        </w:rPr>
        <w:t>Evidencia</w:t>
      </w:r>
      <w:proofErr w:type="spellEnd"/>
      <w:r w:rsidRPr="71FC7C31">
        <w:rPr>
          <w:i/>
          <w:iCs/>
          <w:color w:val="5A5A5A"/>
          <w:sz w:val="18"/>
          <w:szCs w:val="18"/>
        </w:rPr>
        <w:t xml:space="preserve"> 2. </w:t>
      </w:r>
      <w:proofErr w:type="spellStart"/>
      <w:r w:rsidRPr="71FC7C31">
        <w:rPr>
          <w:i/>
          <w:iCs/>
          <w:color w:val="5A5A5A"/>
          <w:sz w:val="18"/>
          <w:szCs w:val="18"/>
        </w:rPr>
        <w:t>Tablas</w:t>
      </w:r>
      <w:proofErr w:type="spellEnd"/>
      <w:r w:rsidRPr="71FC7C31">
        <w:rPr>
          <w:i/>
          <w:iCs/>
          <w:color w:val="5A5A5A"/>
          <w:sz w:val="18"/>
          <w:szCs w:val="18"/>
        </w:rPr>
        <w:t xml:space="preserve"> OLTP con </w:t>
      </w:r>
      <w:proofErr w:type="spellStart"/>
      <w:r w:rsidRPr="71FC7C31">
        <w:rPr>
          <w:i/>
          <w:iCs/>
          <w:color w:val="5A5A5A"/>
          <w:sz w:val="18"/>
          <w:szCs w:val="18"/>
        </w:rPr>
        <w:t>nombres</w:t>
      </w:r>
      <w:proofErr w:type="spellEnd"/>
      <w:r w:rsidRPr="71FC7C31">
        <w:rPr>
          <w:i/>
          <w:iCs/>
          <w:color w:val="5A5A5A"/>
          <w:sz w:val="18"/>
          <w:szCs w:val="18"/>
        </w:rPr>
        <w:t xml:space="preserve"> </w:t>
      </w:r>
    </w:p>
    <w:p w14:paraId="0E27B00A" w14:textId="77777777" w:rsidR="003E4EE3" w:rsidRDefault="00000000">
      <w:pPr>
        <w:keepNext/>
        <w:jc w:val="center"/>
      </w:pPr>
      <w:r>
        <w:rPr>
          <w:noProof/>
        </w:rPr>
        <w:drawing>
          <wp:inline distT="0" distB="0" distL="0" distR="0" wp14:anchorId="146A224B" wp14:editId="07777777">
            <wp:extent cx="4114800" cy="3288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3 - Volumen de 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E9F1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3. </w:t>
      </w:r>
      <w:proofErr w:type="spellStart"/>
      <w:r>
        <w:rPr>
          <w:i/>
          <w:color w:val="5A5A5A"/>
          <w:sz w:val="18"/>
        </w:rPr>
        <w:t>Conteo</w:t>
      </w:r>
      <w:proofErr w:type="spellEnd"/>
      <w:r>
        <w:rPr>
          <w:i/>
          <w:color w:val="5A5A5A"/>
          <w:sz w:val="18"/>
        </w:rPr>
        <w:t xml:space="preserve"> de </w:t>
      </w:r>
      <w:proofErr w:type="spellStart"/>
      <w:r>
        <w:rPr>
          <w:i/>
          <w:color w:val="5A5A5A"/>
          <w:sz w:val="18"/>
        </w:rPr>
        <w:t>clientes</w:t>
      </w:r>
      <w:proofErr w:type="spellEnd"/>
      <w:r>
        <w:rPr>
          <w:i/>
          <w:color w:val="5A5A5A"/>
          <w:sz w:val="18"/>
        </w:rPr>
        <w:t xml:space="preserve">, </w:t>
      </w:r>
      <w:proofErr w:type="spellStart"/>
      <w:r>
        <w:rPr>
          <w:i/>
          <w:color w:val="5A5A5A"/>
          <w:sz w:val="18"/>
        </w:rPr>
        <w:t>pedidos</w:t>
      </w:r>
      <w:proofErr w:type="spellEnd"/>
      <w:r>
        <w:rPr>
          <w:i/>
          <w:color w:val="5A5A5A"/>
          <w:sz w:val="18"/>
        </w:rPr>
        <w:t xml:space="preserve">, </w:t>
      </w:r>
      <w:proofErr w:type="spellStart"/>
      <w:r>
        <w:rPr>
          <w:i/>
          <w:color w:val="5A5A5A"/>
          <w:sz w:val="18"/>
        </w:rPr>
        <w:t>detalle</w:t>
      </w:r>
      <w:proofErr w:type="spellEnd"/>
      <w:r>
        <w:rPr>
          <w:i/>
          <w:color w:val="5A5A5A"/>
          <w:sz w:val="18"/>
        </w:rPr>
        <w:t xml:space="preserve"> de </w:t>
      </w:r>
      <w:proofErr w:type="spellStart"/>
      <w:r>
        <w:rPr>
          <w:i/>
          <w:color w:val="5A5A5A"/>
          <w:sz w:val="18"/>
        </w:rPr>
        <w:t>pedidos</w:t>
      </w:r>
      <w:proofErr w:type="spellEnd"/>
      <w:r>
        <w:rPr>
          <w:i/>
          <w:color w:val="5A5A5A"/>
          <w:sz w:val="18"/>
        </w:rPr>
        <w:t xml:space="preserve"> y </w:t>
      </w:r>
      <w:proofErr w:type="spellStart"/>
      <w:r>
        <w:rPr>
          <w:i/>
          <w:color w:val="5A5A5A"/>
          <w:sz w:val="18"/>
        </w:rPr>
        <w:t>productos</w:t>
      </w:r>
      <w:proofErr w:type="spellEnd"/>
      <w:r>
        <w:rPr>
          <w:i/>
          <w:color w:val="5A5A5A"/>
          <w:sz w:val="18"/>
        </w:rPr>
        <w:t>.</w:t>
      </w:r>
    </w:p>
    <w:p w14:paraId="60061E4C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C20649" wp14:editId="07777777">
            <wp:extent cx="5760720" cy="3754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4 - Modelo relacional con JO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9F7A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4. Consulta JOIN </w:t>
      </w:r>
      <w:proofErr w:type="spellStart"/>
      <w:r>
        <w:rPr>
          <w:i/>
          <w:color w:val="5A5A5A"/>
          <w:sz w:val="18"/>
        </w:rPr>
        <w:t>que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valida</w:t>
      </w:r>
      <w:proofErr w:type="spellEnd"/>
      <w:r>
        <w:rPr>
          <w:i/>
          <w:color w:val="5A5A5A"/>
          <w:sz w:val="18"/>
        </w:rPr>
        <w:t xml:space="preserve"> el </w:t>
      </w:r>
      <w:proofErr w:type="spellStart"/>
      <w:r>
        <w:rPr>
          <w:i/>
          <w:color w:val="5A5A5A"/>
          <w:sz w:val="18"/>
        </w:rPr>
        <w:t>modelo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relacional</w:t>
      </w:r>
      <w:proofErr w:type="spellEnd"/>
      <w:r>
        <w:rPr>
          <w:i/>
          <w:color w:val="5A5A5A"/>
          <w:sz w:val="18"/>
        </w:rPr>
        <w:t>.</w:t>
      </w:r>
    </w:p>
    <w:p w14:paraId="10B25FE5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t xml:space="preserve">5. </w:t>
      </w:r>
      <w:proofErr w:type="spellStart"/>
      <w:r w:rsidRPr="544E7AFA">
        <w:rPr>
          <w:color w:val="auto"/>
        </w:rPr>
        <w:t>Optimizacion</w:t>
      </w:r>
      <w:proofErr w:type="spellEnd"/>
      <w:r w:rsidRPr="544E7AFA">
        <w:rPr>
          <w:color w:val="auto"/>
        </w:rPr>
        <w:t xml:space="preserve"> y </w:t>
      </w:r>
      <w:proofErr w:type="spellStart"/>
      <w:r w:rsidRPr="544E7AFA">
        <w:rPr>
          <w:color w:val="auto"/>
        </w:rPr>
        <w:t>monitoreo</w:t>
      </w:r>
      <w:proofErr w:type="spellEnd"/>
    </w:p>
    <w:p w14:paraId="4A850AE1" w14:textId="77777777" w:rsidR="003E4EE3" w:rsidRDefault="544E7AFA" w:rsidP="544E7AFA">
      <w:pPr>
        <w:jc w:val="both"/>
      </w:pPr>
      <w:r>
        <w:t xml:space="preserve">Se </w:t>
      </w:r>
      <w:proofErr w:type="spellStart"/>
      <w:r>
        <w:t>comparo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consulta no </w:t>
      </w:r>
      <w:proofErr w:type="spellStart"/>
      <w:r>
        <w:t>SARGable</w:t>
      </w:r>
      <w:proofErr w:type="spellEnd"/>
      <w:r>
        <w:t xml:space="preserve"> contra </w:t>
      </w:r>
      <w:proofErr w:type="spellStart"/>
      <w:r>
        <w:t>una</w:t>
      </w:r>
      <w:proofErr w:type="spellEnd"/>
      <w:r>
        <w:t xml:space="preserve"> consulta </w:t>
      </w:r>
      <w:proofErr w:type="spellStart"/>
      <w:r>
        <w:t>optimizada</w:t>
      </w:r>
      <w:proofErr w:type="spellEnd"/>
      <w:r>
        <w:t xml:space="preserve">.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gramStart"/>
      <w:r>
        <w:t>YEAR(</w:t>
      </w:r>
      <w:proofErr w:type="spellStart"/>
      <w:proofErr w:type="gramEnd"/>
      <w:r>
        <w:t>fecha_pedido</w:t>
      </w:r>
      <w:proofErr w:type="spellEnd"/>
      <w:r>
        <w:t xml:space="preserve">),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dificulta</w:t>
      </w:r>
      <w:proofErr w:type="spellEnd"/>
      <w:r>
        <w:t xml:space="preserve"> el </w:t>
      </w:r>
      <w:proofErr w:type="spellStart"/>
      <w:r>
        <w:t>aprovechamiento</w:t>
      </w:r>
      <w:proofErr w:type="spellEnd"/>
      <w:r>
        <w:t xml:space="preserve"> del </w:t>
      </w:r>
      <w:proofErr w:type="spellStart"/>
      <w:r>
        <w:t>indice</w:t>
      </w:r>
      <w:proofErr w:type="spellEnd"/>
      <w:r>
        <w:t xml:space="preserve">.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 y </w:t>
      </w:r>
      <w:proofErr w:type="gramStart"/>
      <w:r>
        <w:t>reduce</w:t>
      </w:r>
      <w:proofErr w:type="gram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logicas</w:t>
      </w:r>
      <w:proofErr w:type="spellEnd"/>
      <w:r>
        <w:t>.</w:t>
      </w:r>
    </w:p>
    <w:p w14:paraId="1FA4F5A3" w14:textId="77777777" w:rsidR="003E4EE3" w:rsidRDefault="00000000">
      <w:pPr>
        <w:spacing w:before="40" w:after="160"/>
        <w:ind w:left="216"/>
      </w:pPr>
      <w:r>
        <w:rPr>
          <w:rFonts w:ascii="Consolas" w:hAnsi="Consolas"/>
          <w:sz w:val="17"/>
        </w:rPr>
        <w:t xml:space="preserve">-- Antes: no </w:t>
      </w:r>
      <w:proofErr w:type="spellStart"/>
      <w:r>
        <w:rPr>
          <w:rFonts w:ascii="Consolas" w:hAnsi="Consolas"/>
          <w:sz w:val="17"/>
        </w:rPr>
        <w:t>SARGable</w:t>
      </w:r>
      <w:proofErr w:type="spellEnd"/>
      <w:r>
        <w:rPr>
          <w:rFonts w:ascii="Consolas" w:hAnsi="Consolas"/>
          <w:sz w:val="17"/>
        </w:rPr>
        <w:br/>
        <w:t xml:space="preserve">SELECT </w:t>
      </w:r>
      <w:proofErr w:type="gramStart"/>
      <w:r>
        <w:rPr>
          <w:rFonts w:ascii="Consolas" w:hAnsi="Consolas"/>
          <w:sz w:val="17"/>
        </w:rPr>
        <w:t>COUNT(</w:t>
      </w:r>
      <w:proofErr w:type="gramEnd"/>
      <w:r>
        <w:rPr>
          <w:rFonts w:ascii="Consolas" w:hAnsi="Consolas"/>
          <w:sz w:val="17"/>
        </w:rPr>
        <w:t>*) AS pedidos_2026</w:t>
      </w:r>
      <w:r>
        <w:rPr>
          <w:rFonts w:ascii="Consolas" w:hAnsi="Consolas"/>
          <w:sz w:val="17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7"/>
        </w:rPr>
        <w:t>dbo.Pedidos</w:t>
      </w:r>
      <w:proofErr w:type="spellEnd"/>
      <w:proofErr w:type="gramEnd"/>
      <w:r>
        <w:rPr>
          <w:rFonts w:ascii="Consolas" w:hAnsi="Consolas"/>
          <w:sz w:val="17"/>
        </w:rPr>
        <w:br/>
        <w:t xml:space="preserve">WHERE </w:t>
      </w:r>
      <w:proofErr w:type="gramStart"/>
      <w:r>
        <w:rPr>
          <w:rFonts w:ascii="Consolas" w:hAnsi="Consolas"/>
          <w:sz w:val="17"/>
        </w:rPr>
        <w:t>YEAR(</w:t>
      </w:r>
      <w:proofErr w:type="spellStart"/>
      <w:proofErr w:type="gramEnd"/>
      <w:r>
        <w:rPr>
          <w:rFonts w:ascii="Consolas" w:hAnsi="Consolas"/>
          <w:sz w:val="17"/>
        </w:rPr>
        <w:t>fecha_pedido</w:t>
      </w:r>
      <w:proofErr w:type="spellEnd"/>
      <w:r>
        <w:rPr>
          <w:rFonts w:ascii="Consolas" w:hAnsi="Consolas"/>
          <w:sz w:val="17"/>
        </w:rPr>
        <w:t>) = 2026;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-- </w:t>
      </w:r>
      <w:proofErr w:type="spellStart"/>
      <w:r>
        <w:rPr>
          <w:rFonts w:ascii="Consolas" w:hAnsi="Consolas"/>
          <w:sz w:val="17"/>
        </w:rPr>
        <w:t>Despues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rango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SARGable</w:t>
      </w:r>
      <w:proofErr w:type="spellEnd"/>
      <w:r>
        <w:rPr>
          <w:rFonts w:ascii="Consolas" w:hAnsi="Consolas"/>
          <w:sz w:val="17"/>
        </w:rPr>
        <w:br/>
        <w:t xml:space="preserve">SELECT </w:t>
      </w:r>
      <w:proofErr w:type="gramStart"/>
      <w:r>
        <w:rPr>
          <w:rFonts w:ascii="Consolas" w:hAnsi="Consolas"/>
          <w:sz w:val="17"/>
        </w:rPr>
        <w:t>COUNT(</w:t>
      </w:r>
      <w:proofErr w:type="gramEnd"/>
      <w:r>
        <w:rPr>
          <w:rFonts w:ascii="Consolas" w:hAnsi="Consolas"/>
          <w:sz w:val="17"/>
        </w:rPr>
        <w:t>*) AS pedidos_2026</w:t>
      </w:r>
      <w:r>
        <w:rPr>
          <w:rFonts w:ascii="Consolas" w:hAnsi="Consolas"/>
          <w:sz w:val="17"/>
        </w:rPr>
        <w:br/>
        <w:t xml:space="preserve">FROM </w:t>
      </w:r>
      <w:proofErr w:type="spellStart"/>
      <w:proofErr w:type="gramStart"/>
      <w:r>
        <w:rPr>
          <w:rFonts w:ascii="Consolas" w:hAnsi="Consolas"/>
          <w:sz w:val="17"/>
        </w:rPr>
        <w:t>dbo.Pedidos</w:t>
      </w:r>
      <w:proofErr w:type="spellEnd"/>
      <w:proofErr w:type="gramEnd"/>
      <w:r>
        <w:rPr>
          <w:rFonts w:ascii="Consolas" w:hAnsi="Consolas"/>
          <w:sz w:val="17"/>
        </w:rPr>
        <w:br/>
        <w:t xml:space="preserve">WHERE </w:t>
      </w:r>
      <w:proofErr w:type="spellStart"/>
      <w:r>
        <w:rPr>
          <w:rFonts w:ascii="Consolas" w:hAnsi="Consolas"/>
          <w:sz w:val="17"/>
        </w:rPr>
        <w:t>fecha_pedido</w:t>
      </w:r>
      <w:proofErr w:type="spellEnd"/>
      <w:r>
        <w:rPr>
          <w:rFonts w:ascii="Consolas" w:hAnsi="Consolas"/>
          <w:sz w:val="17"/>
        </w:rPr>
        <w:t xml:space="preserve"> &gt;= '20260101'</w:t>
      </w:r>
      <w:r>
        <w:rPr>
          <w:rFonts w:ascii="Consolas" w:hAnsi="Consolas"/>
          <w:sz w:val="17"/>
        </w:rPr>
        <w:br/>
        <w:t xml:space="preserve">  AND </w:t>
      </w:r>
      <w:proofErr w:type="spellStart"/>
      <w:r>
        <w:rPr>
          <w:rFonts w:ascii="Consolas" w:hAnsi="Consolas"/>
          <w:sz w:val="17"/>
        </w:rPr>
        <w:t>fecha_pedido</w:t>
      </w:r>
      <w:proofErr w:type="spell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&lt;  '</w:t>
      </w:r>
      <w:proofErr w:type="gramEnd"/>
      <w:r>
        <w:rPr>
          <w:rFonts w:ascii="Consolas" w:hAnsi="Consolas"/>
          <w:sz w:val="17"/>
        </w:rPr>
        <w:t>20270101';</w:t>
      </w:r>
      <w:r>
        <w:rPr>
          <w:rFonts w:ascii="Consolas" w:hAnsi="Consolas"/>
          <w:sz w:val="17"/>
        </w:rPr>
        <w:br/>
      </w:r>
    </w:p>
    <w:p w14:paraId="036A8274" w14:textId="77777777" w:rsidR="003E4EE3" w:rsidRDefault="00000000">
      <w:pPr>
        <w:spacing w:before="40" w:after="160"/>
        <w:ind w:left="216"/>
      </w:pPr>
      <w:r>
        <w:rPr>
          <w:rFonts w:ascii="Consolas" w:hAnsi="Consolas"/>
          <w:sz w:val="17"/>
        </w:rPr>
        <w:t xml:space="preserve">CREATE INDEX </w:t>
      </w:r>
      <w:proofErr w:type="spellStart"/>
      <w:r>
        <w:rPr>
          <w:rFonts w:ascii="Consolas" w:hAnsi="Consolas"/>
          <w:sz w:val="17"/>
        </w:rPr>
        <w:t>IX_Pedidos_Fecha_Estado_Cubriente</w:t>
      </w:r>
      <w:proofErr w:type="spellEnd"/>
      <w:r>
        <w:rPr>
          <w:rFonts w:ascii="Consolas" w:hAnsi="Consolas"/>
          <w:sz w:val="17"/>
        </w:rPr>
        <w:br/>
        <w:t xml:space="preserve">ON </w:t>
      </w:r>
      <w:proofErr w:type="spellStart"/>
      <w:proofErr w:type="gramStart"/>
      <w:r>
        <w:rPr>
          <w:rFonts w:ascii="Consolas" w:hAnsi="Consolas"/>
          <w:sz w:val="17"/>
        </w:rPr>
        <w:t>dbo.Pedidos</w:t>
      </w:r>
      <w:proofErr w:type="spellEnd"/>
      <w:proofErr w:type="gram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fecha_pedido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estado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</w:r>
      <w:proofErr w:type="gramStart"/>
      <w:r>
        <w:rPr>
          <w:rFonts w:ascii="Consolas" w:hAnsi="Consolas"/>
          <w:sz w:val="17"/>
        </w:rPr>
        <w:t>INCLUDE(</w:t>
      </w:r>
      <w:proofErr w:type="spellStart"/>
      <w:proofErr w:type="gramEnd"/>
      <w:r>
        <w:rPr>
          <w:rFonts w:ascii="Consolas" w:hAnsi="Consolas"/>
          <w:sz w:val="17"/>
        </w:rPr>
        <w:t>monto_total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cliente_id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tienda_id</w:t>
      </w:r>
      <w:proofErr w:type="spellEnd"/>
      <w:r>
        <w:rPr>
          <w:rFonts w:ascii="Consolas" w:hAnsi="Consolas"/>
          <w:sz w:val="17"/>
        </w:rPr>
        <w:t>);</w:t>
      </w:r>
      <w:r>
        <w:rPr>
          <w:rFonts w:ascii="Consolas" w:hAnsi="Consolas"/>
          <w:sz w:val="17"/>
        </w:rPr>
        <w:br/>
      </w:r>
    </w:p>
    <w:p w14:paraId="346AA183" w14:textId="77777777" w:rsidR="003E4EE3" w:rsidRDefault="00000000">
      <w:r>
        <w:t xml:space="preserve">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reduccion</w:t>
      </w:r>
      <w:proofErr w:type="spellEnd"/>
      <w:r>
        <w:t xml:space="preserve"> de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logicas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consulta </w:t>
      </w:r>
      <w:proofErr w:type="spellStart"/>
      <w:r>
        <w:t>optimizada</w:t>
      </w:r>
      <w:proofErr w:type="spellEnd"/>
      <w:r>
        <w:t xml:space="preserve"> y el </w:t>
      </w:r>
      <w:proofErr w:type="spellStart"/>
      <w:r>
        <w:t>uso</w:t>
      </w:r>
      <w:proofErr w:type="spellEnd"/>
      <w:r>
        <w:t xml:space="preserve"> de Query Store para </w:t>
      </w:r>
      <w:proofErr w:type="spellStart"/>
      <w:r>
        <w:t>monitoreo</w:t>
      </w:r>
      <w:proofErr w:type="spellEnd"/>
      <w:r>
        <w:t>.</w:t>
      </w:r>
    </w:p>
    <w:p w14:paraId="44EAFD9C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72C20B" wp14:editId="07777777">
            <wp:extent cx="3749039" cy="37892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5 - Consulta lenta A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78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D3A7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5. Consulta </w:t>
      </w:r>
      <w:proofErr w:type="spellStart"/>
      <w:r>
        <w:rPr>
          <w:i/>
          <w:color w:val="5A5A5A"/>
          <w:sz w:val="18"/>
        </w:rPr>
        <w:t>inicial</w:t>
      </w:r>
      <w:proofErr w:type="spellEnd"/>
      <w:r>
        <w:rPr>
          <w:i/>
          <w:color w:val="5A5A5A"/>
          <w:sz w:val="18"/>
        </w:rPr>
        <w:t xml:space="preserve"> no </w:t>
      </w:r>
      <w:proofErr w:type="spellStart"/>
      <w:r>
        <w:rPr>
          <w:i/>
          <w:color w:val="5A5A5A"/>
          <w:sz w:val="18"/>
        </w:rPr>
        <w:t>SARGable</w:t>
      </w:r>
      <w:proofErr w:type="spellEnd"/>
      <w:r>
        <w:rPr>
          <w:i/>
          <w:color w:val="5A5A5A"/>
          <w:sz w:val="18"/>
        </w:rPr>
        <w:t>.</w:t>
      </w:r>
    </w:p>
    <w:p w14:paraId="4B94D5A5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9955AD" wp14:editId="07777777">
            <wp:extent cx="3749039" cy="5083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6 - Consulta optimizada DESPUES(Mensajes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08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0551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6. Consulta </w:t>
      </w:r>
      <w:proofErr w:type="spellStart"/>
      <w:r>
        <w:rPr>
          <w:i/>
          <w:color w:val="5A5A5A"/>
          <w:sz w:val="18"/>
        </w:rPr>
        <w:t>optimizada</w:t>
      </w:r>
      <w:proofErr w:type="spellEnd"/>
      <w:r>
        <w:rPr>
          <w:i/>
          <w:color w:val="5A5A5A"/>
          <w:sz w:val="18"/>
        </w:rPr>
        <w:t xml:space="preserve"> con </w:t>
      </w:r>
      <w:proofErr w:type="spellStart"/>
      <w:r>
        <w:rPr>
          <w:i/>
          <w:color w:val="5A5A5A"/>
          <w:sz w:val="18"/>
        </w:rPr>
        <w:t>menor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costo</w:t>
      </w:r>
      <w:proofErr w:type="spellEnd"/>
      <w:r>
        <w:rPr>
          <w:i/>
          <w:color w:val="5A5A5A"/>
          <w:sz w:val="18"/>
        </w:rPr>
        <w:t xml:space="preserve"> de </w:t>
      </w:r>
      <w:proofErr w:type="spellStart"/>
      <w:r>
        <w:rPr>
          <w:i/>
          <w:color w:val="5A5A5A"/>
          <w:sz w:val="18"/>
        </w:rPr>
        <w:t>lectura</w:t>
      </w:r>
      <w:proofErr w:type="spellEnd"/>
      <w:r>
        <w:rPr>
          <w:i/>
          <w:color w:val="5A5A5A"/>
          <w:sz w:val="18"/>
        </w:rPr>
        <w:t>.</w:t>
      </w:r>
    </w:p>
    <w:p w14:paraId="3DEEC669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ACD5B1" wp14:editId="07777777">
            <wp:extent cx="4023360" cy="54535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7 - Indices implemen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4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91EB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7. Indices </w:t>
      </w:r>
      <w:proofErr w:type="spellStart"/>
      <w:r>
        <w:rPr>
          <w:i/>
          <w:color w:val="5A5A5A"/>
          <w:sz w:val="18"/>
        </w:rPr>
        <w:t>implementados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sobre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Pedidos</w:t>
      </w:r>
      <w:proofErr w:type="spellEnd"/>
      <w:r>
        <w:rPr>
          <w:i/>
          <w:color w:val="5A5A5A"/>
          <w:sz w:val="18"/>
        </w:rPr>
        <w:t>.</w:t>
      </w:r>
    </w:p>
    <w:p w14:paraId="3656B9AB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BE93DF" wp14:editId="07777777">
            <wp:extent cx="5120640" cy="48253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8 - Query Store y monitore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2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44AA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8. Query Store </w:t>
      </w:r>
      <w:proofErr w:type="spellStart"/>
      <w:r>
        <w:rPr>
          <w:i/>
          <w:color w:val="5A5A5A"/>
          <w:sz w:val="18"/>
        </w:rPr>
        <w:t>habilitado</w:t>
      </w:r>
      <w:proofErr w:type="spellEnd"/>
      <w:r>
        <w:rPr>
          <w:i/>
          <w:color w:val="5A5A5A"/>
          <w:sz w:val="18"/>
        </w:rPr>
        <w:t xml:space="preserve"> y </w:t>
      </w:r>
      <w:proofErr w:type="spellStart"/>
      <w:r>
        <w:rPr>
          <w:i/>
          <w:color w:val="5A5A5A"/>
          <w:sz w:val="18"/>
        </w:rPr>
        <w:t>consultas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monitoreadas</w:t>
      </w:r>
      <w:proofErr w:type="spellEnd"/>
      <w:r>
        <w:rPr>
          <w:i/>
          <w:color w:val="5A5A5A"/>
          <w:sz w:val="18"/>
        </w:rPr>
        <w:t>.</w:t>
      </w:r>
    </w:p>
    <w:p w14:paraId="4C4A1B57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t xml:space="preserve">6. </w:t>
      </w:r>
      <w:proofErr w:type="spellStart"/>
      <w:r w:rsidRPr="544E7AFA">
        <w:rPr>
          <w:color w:val="auto"/>
        </w:rPr>
        <w:t>Seguridad</w:t>
      </w:r>
      <w:proofErr w:type="spellEnd"/>
      <w:r w:rsidRPr="544E7AFA">
        <w:rPr>
          <w:color w:val="auto"/>
        </w:rPr>
        <w:t xml:space="preserve">, </w:t>
      </w:r>
      <w:proofErr w:type="spellStart"/>
      <w:r w:rsidRPr="544E7AFA">
        <w:rPr>
          <w:color w:val="auto"/>
        </w:rPr>
        <w:t>privacidad</w:t>
      </w:r>
      <w:proofErr w:type="spellEnd"/>
      <w:r w:rsidRPr="544E7AFA">
        <w:rPr>
          <w:color w:val="auto"/>
        </w:rPr>
        <w:t xml:space="preserve"> y auditoria</w:t>
      </w:r>
    </w:p>
    <w:p w14:paraId="4ED6AF37" w14:textId="77777777" w:rsidR="003E4EE3" w:rsidRDefault="544E7AFA" w:rsidP="544E7AFA">
      <w:pPr>
        <w:jc w:val="both"/>
      </w:pPr>
      <w:r>
        <w:t xml:space="preserve">La </w:t>
      </w:r>
      <w:proofErr w:type="spellStart"/>
      <w:r>
        <w:t>solucion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rubrica</w:t>
      </w:r>
      <w:proofErr w:type="spellEnd"/>
      <w:r>
        <w:t xml:space="preserve">: roles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funcion</w:t>
      </w:r>
      <w:proofErr w:type="spellEnd"/>
      <w:r>
        <w:t xml:space="preserve">,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explicitos</w:t>
      </w:r>
      <w:proofErr w:type="spellEnd"/>
      <w:r>
        <w:t xml:space="preserve">, </w:t>
      </w:r>
      <w:proofErr w:type="spellStart"/>
      <w:r>
        <w:t>enmascaramiento</w:t>
      </w:r>
      <w:proofErr w:type="spellEnd"/>
      <w:r>
        <w:t xml:space="preserve"> </w:t>
      </w:r>
      <w:proofErr w:type="spellStart"/>
      <w:r>
        <w:t>dinamico</w:t>
      </w:r>
      <w:proofErr w:type="spellEnd"/>
      <w:r>
        <w:t xml:space="preserve">, Row-Level Security y auditoria de </w:t>
      </w:r>
      <w:proofErr w:type="spellStart"/>
      <w:r>
        <w:t>cambios</w:t>
      </w:r>
      <w:proofErr w:type="spellEnd"/>
      <w:r>
        <w:t>.</w:t>
      </w:r>
    </w:p>
    <w:p w14:paraId="4EFAF8E9" w14:textId="77777777" w:rsidR="003E4EE3" w:rsidRDefault="00000000">
      <w:pPr>
        <w:spacing w:before="40" w:after="160"/>
        <w:ind w:left="216"/>
      </w:pPr>
      <w:r>
        <w:rPr>
          <w:rFonts w:ascii="Consolas" w:hAnsi="Consolas"/>
          <w:sz w:val="17"/>
        </w:rPr>
        <w:t xml:space="preserve">CREATE ROLE </w:t>
      </w:r>
      <w:proofErr w:type="spellStart"/>
      <w:r>
        <w:rPr>
          <w:rFonts w:ascii="Consolas" w:hAnsi="Consolas"/>
          <w:sz w:val="17"/>
        </w:rPr>
        <w:t>rol_operador_ventas</w:t>
      </w:r>
      <w:proofErr w:type="spellEnd"/>
      <w:r>
        <w:rPr>
          <w:rFonts w:ascii="Consolas" w:hAnsi="Consolas"/>
          <w:sz w:val="17"/>
        </w:rPr>
        <w:t>;</w:t>
      </w:r>
      <w:r>
        <w:rPr>
          <w:rFonts w:ascii="Consolas" w:hAnsi="Consolas"/>
          <w:sz w:val="17"/>
        </w:rPr>
        <w:br/>
        <w:t xml:space="preserve">CREATE ROLE </w:t>
      </w:r>
      <w:proofErr w:type="spellStart"/>
      <w:r>
        <w:rPr>
          <w:rFonts w:ascii="Consolas" w:hAnsi="Consolas"/>
          <w:sz w:val="17"/>
        </w:rPr>
        <w:t>rol_analista_bi</w:t>
      </w:r>
      <w:proofErr w:type="spellEnd"/>
      <w:r>
        <w:rPr>
          <w:rFonts w:ascii="Consolas" w:hAnsi="Consolas"/>
          <w:sz w:val="17"/>
        </w:rPr>
        <w:t>;</w:t>
      </w:r>
      <w:r>
        <w:rPr>
          <w:rFonts w:ascii="Consolas" w:hAnsi="Consolas"/>
          <w:sz w:val="17"/>
        </w:rPr>
        <w:br/>
        <w:t xml:space="preserve">CREATE ROLE </w:t>
      </w:r>
      <w:proofErr w:type="spellStart"/>
      <w:r>
        <w:rPr>
          <w:rFonts w:ascii="Consolas" w:hAnsi="Consolas"/>
          <w:sz w:val="17"/>
        </w:rPr>
        <w:t>rol_auditor_seguridad</w:t>
      </w:r>
      <w:proofErr w:type="spellEnd"/>
      <w:r>
        <w:rPr>
          <w:rFonts w:ascii="Consolas" w:hAnsi="Consolas"/>
          <w:sz w:val="17"/>
        </w:rPr>
        <w:t>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DENY SELECT ON </w:t>
      </w:r>
      <w:proofErr w:type="spellStart"/>
      <w:proofErr w:type="gramStart"/>
      <w:r>
        <w:rPr>
          <w:rFonts w:ascii="Consolas" w:hAnsi="Consolas"/>
          <w:sz w:val="17"/>
        </w:rPr>
        <w:t>dbo.Clientes</w:t>
      </w:r>
      <w:proofErr w:type="spellEnd"/>
      <w:proofErr w:type="gram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numero_documento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correo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telefono</w:t>
      </w:r>
      <w:proofErr w:type="spellEnd"/>
      <w:r>
        <w:rPr>
          <w:rFonts w:ascii="Consolas" w:hAnsi="Consolas"/>
          <w:sz w:val="17"/>
        </w:rPr>
        <w:t xml:space="preserve">) TO </w:t>
      </w:r>
      <w:proofErr w:type="spellStart"/>
      <w:r>
        <w:rPr>
          <w:rFonts w:ascii="Consolas" w:hAnsi="Consolas"/>
          <w:sz w:val="17"/>
        </w:rPr>
        <w:t>rol_analista_bi</w:t>
      </w:r>
      <w:proofErr w:type="spellEnd"/>
      <w:r>
        <w:rPr>
          <w:rFonts w:ascii="Consolas" w:hAnsi="Consolas"/>
          <w:sz w:val="17"/>
        </w:rPr>
        <w:t>;</w:t>
      </w:r>
      <w:r>
        <w:rPr>
          <w:rFonts w:ascii="Consolas" w:hAnsi="Consolas"/>
          <w:sz w:val="17"/>
        </w:rPr>
        <w:br/>
      </w:r>
    </w:p>
    <w:p w14:paraId="6C1A6A16" w14:textId="14BFB791" w:rsidR="003E4EE3" w:rsidRDefault="6F1AB520">
      <w:pPr>
        <w:spacing w:before="40" w:after="160"/>
        <w:ind w:left="216"/>
      </w:pPr>
      <w:r w:rsidRPr="6F1AB520">
        <w:rPr>
          <w:rFonts w:ascii="Consolas" w:hAnsi="Consolas"/>
          <w:sz w:val="17"/>
          <w:szCs w:val="17"/>
        </w:rPr>
        <w:t xml:space="preserve">CREATE SECURITY POLICY </w:t>
      </w:r>
      <w:proofErr w:type="spellStart"/>
      <w:r w:rsidRPr="6F1AB520">
        <w:rPr>
          <w:rFonts w:ascii="Consolas" w:hAnsi="Consolas"/>
          <w:sz w:val="17"/>
          <w:szCs w:val="17"/>
        </w:rPr>
        <w:t>Seguridad.Politica_Clientes_PorRegion</w:t>
      </w:r>
      <w:proofErr w:type="spellEnd"/>
    </w:p>
    <w:p w14:paraId="4648B50A" w14:textId="1995B8BE" w:rsidR="003E4EE3" w:rsidRDefault="00000000">
      <w:pPr>
        <w:spacing w:before="40" w:after="160"/>
        <w:ind w:left="216"/>
      </w:pPr>
      <w:r>
        <w:br/>
      </w:r>
      <w:r w:rsidR="544E7AFA" w:rsidRPr="544E7AFA">
        <w:rPr>
          <w:rFonts w:ascii="Consolas" w:hAnsi="Consolas"/>
          <w:sz w:val="17"/>
          <w:szCs w:val="17"/>
        </w:rPr>
        <w:t xml:space="preserve">ADD FILTER PREDICATE </w:t>
      </w:r>
      <w:proofErr w:type="spellStart"/>
      <w:r w:rsidR="544E7AFA" w:rsidRPr="544E7AFA">
        <w:rPr>
          <w:rFonts w:ascii="Consolas" w:hAnsi="Consolas"/>
          <w:sz w:val="17"/>
          <w:szCs w:val="17"/>
        </w:rPr>
        <w:t>Seguridad.fn_filtro_region</w:t>
      </w:r>
      <w:proofErr w:type="spellEnd"/>
      <w:r w:rsidR="544E7AFA" w:rsidRPr="544E7AFA">
        <w:rPr>
          <w:rFonts w:ascii="Consolas" w:hAnsi="Consolas"/>
          <w:sz w:val="17"/>
          <w:szCs w:val="17"/>
        </w:rPr>
        <w:t xml:space="preserve">(region) ON </w:t>
      </w:r>
      <w:proofErr w:type="spellStart"/>
      <w:proofErr w:type="gramStart"/>
      <w:r w:rsidR="544E7AFA" w:rsidRPr="544E7AFA">
        <w:rPr>
          <w:rFonts w:ascii="Consolas" w:hAnsi="Consolas"/>
          <w:sz w:val="17"/>
          <w:szCs w:val="17"/>
        </w:rPr>
        <w:t>dbo.Clientes</w:t>
      </w:r>
      <w:proofErr w:type="spellEnd"/>
      <w:proofErr w:type="gramEnd"/>
      <w:r>
        <w:br/>
      </w:r>
      <w:r w:rsidR="544E7AFA" w:rsidRPr="544E7AFA">
        <w:rPr>
          <w:rFonts w:ascii="Consolas" w:hAnsi="Consolas"/>
          <w:sz w:val="17"/>
          <w:szCs w:val="17"/>
        </w:rPr>
        <w:t>WITH (STATE = ON);</w:t>
      </w:r>
    </w:p>
    <w:p w14:paraId="37CAD0B3" w14:textId="0870BEF9" w:rsidR="003E4EE3" w:rsidRDefault="003E4EE3" w:rsidP="544E7AFA">
      <w:pPr>
        <w:spacing w:before="40" w:after="160"/>
        <w:ind w:left="216"/>
        <w:rPr>
          <w:rFonts w:ascii="Consolas" w:hAnsi="Consolas"/>
          <w:sz w:val="17"/>
          <w:szCs w:val="17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4E7AFA" w14:paraId="3343AFBF" w14:textId="77777777" w:rsidTr="544E7AFA">
        <w:trPr>
          <w:trHeight w:val="300"/>
        </w:trPr>
        <w:tc>
          <w:tcPr>
            <w:tcW w:w="4680" w:type="dxa"/>
          </w:tcPr>
          <w:p w14:paraId="1134C28C" w14:textId="77777777" w:rsidR="544E7AFA" w:rsidRDefault="544E7AFA" w:rsidP="544E7AFA">
            <w:pPr>
              <w:spacing w:after="0"/>
              <w:rPr>
                <w:b/>
                <w:bCs/>
              </w:rPr>
            </w:pPr>
            <w:r w:rsidRPr="544E7AFA">
              <w:rPr>
                <w:b/>
                <w:bCs/>
              </w:rPr>
              <w:lastRenderedPageBreak/>
              <w:t>Control</w:t>
            </w:r>
          </w:p>
        </w:tc>
        <w:tc>
          <w:tcPr>
            <w:tcW w:w="4680" w:type="dxa"/>
          </w:tcPr>
          <w:p w14:paraId="557907B8" w14:textId="77777777" w:rsidR="544E7AFA" w:rsidRDefault="544E7AFA" w:rsidP="544E7AFA">
            <w:pPr>
              <w:spacing w:after="0"/>
              <w:rPr>
                <w:b/>
                <w:bCs/>
              </w:rPr>
            </w:pPr>
            <w:proofErr w:type="spellStart"/>
            <w:r w:rsidRPr="544E7AFA">
              <w:rPr>
                <w:b/>
                <w:bCs/>
              </w:rPr>
              <w:t>Funcion</w:t>
            </w:r>
            <w:proofErr w:type="spellEnd"/>
          </w:p>
        </w:tc>
      </w:tr>
      <w:tr w:rsidR="544E7AFA" w14:paraId="74FD2787" w14:textId="77777777" w:rsidTr="544E7AFA">
        <w:trPr>
          <w:trHeight w:val="300"/>
        </w:trPr>
        <w:tc>
          <w:tcPr>
            <w:tcW w:w="4680" w:type="dxa"/>
          </w:tcPr>
          <w:p w14:paraId="67BB9CFD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RBAC</w:t>
            </w:r>
          </w:p>
        </w:tc>
        <w:tc>
          <w:tcPr>
            <w:tcW w:w="4680" w:type="dxa"/>
          </w:tcPr>
          <w:p w14:paraId="2AAC0394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Separar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permisos</w:t>
            </w:r>
            <w:proofErr w:type="spellEnd"/>
            <w:r w:rsidRPr="544E7AFA">
              <w:rPr>
                <w:sz w:val="19"/>
                <w:szCs w:val="19"/>
              </w:rPr>
              <w:t xml:space="preserve"> de </w:t>
            </w:r>
            <w:proofErr w:type="spellStart"/>
            <w:r w:rsidRPr="544E7AFA">
              <w:rPr>
                <w:sz w:val="19"/>
                <w:szCs w:val="19"/>
              </w:rPr>
              <w:t>operador</w:t>
            </w:r>
            <w:proofErr w:type="spellEnd"/>
            <w:r w:rsidRPr="544E7AFA">
              <w:rPr>
                <w:sz w:val="19"/>
                <w:szCs w:val="19"/>
              </w:rPr>
              <w:t xml:space="preserve">, </w:t>
            </w:r>
            <w:proofErr w:type="spellStart"/>
            <w:r w:rsidRPr="544E7AFA">
              <w:rPr>
                <w:sz w:val="19"/>
                <w:szCs w:val="19"/>
              </w:rPr>
              <w:t>analista</w:t>
            </w:r>
            <w:proofErr w:type="spellEnd"/>
            <w:r w:rsidRPr="544E7AFA">
              <w:rPr>
                <w:sz w:val="19"/>
                <w:szCs w:val="19"/>
              </w:rPr>
              <w:t xml:space="preserve"> y auditor.</w:t>
            </w:r>
          </w:p>
        </w:tc>
      </w:tr>
      <w:tr w:rsidR="544E7AFA" w14:paraId="19696851" w14:textId="77777777" w:rsidTr="544E7AFA">
        <w:trPr>
          <w:trHeight w:val="300"/>
        </w:trPr>
        <w:tc>
          <w:tcPr>
            <w:tcW w:w="4680" w:type="dxa"/>
          </w:tcPr>
          <w:p w14:paraId="40EB44D1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Dynamic Data Masking</w:t>
            </w:r>
          </w:p>
        </w:tc>
        <w:tc>
          <w:tcPr>
            <w:tcW w:w="4680" w:type="dxa"/>
          </w:tcPr>
          <w:p w14:paraId="46563D57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Ocultar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documento</w:t>
            </w:r>
            <w:proofErr w:type="spellEnd"/>
            <w:r w:rsidRPr="544E7AFA">
              <w:rPr>
                <w:sz w:val="19"/>
                <w:szCs w:val="19"/>
              </w:rPr>
              <w:t xml:space="preserve">, </w:t>
            </w:r>
            <w:proofErr w:type="spellStart"/>
            <w:r w:rsidRPr="544E7AFA">
              <w:rPr>
                <w:sz w:val="19"/>
                <w:szCs w:val="19"/>
              </w:rPr>
              <w:t>correo</w:t>
            </w:r>
            <w:proofErr w:type="spellEnd"/>
            <w:r w:rsidRPr="544E7AFA">
              <w:rPr>
                <w:sz w:val="19"/>
                <w:szCs w:val="19"/>
              </w:rPr>
              <w:t xml:space="preserve"> y </w:t>
            </w:r>
            <w:proofErr w:type="spellStart"/>
            <w:r w:rsidRPr="544E7AFA">
              <w:rPr>
                <w:sz w:val="19"/>
                <w:szCs w:val="19"/>
              </w:rPr>
              <w:t>telefono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1C9B7C32" w14:textId="77777777" w:rsidTr="544E7AFA">
        <w:trPr>
          <w:trHeight w:val="300"/>
        </w:trPr>
        <w:tc>
          <w:tcPr>
            <w:tcW w:w="4680" w:type="dxa"/>
          </w:tcPr>
          <w:p w14:paraId="6A3FF661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Row-Level Security</w:t>
            </w:r>
          </w:p>
        </w:tc>
        <w:tc>
          <w:tcPr>
            <w:tcW w:w="4680" w:type="dxa"/>
          </w:tcPr>
          <w:p w14:paraId="308A6544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Filtrar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clientes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por</w:t>
            </w:r>
            <w:proofErr w:type="spellEnd"/>
            <w:r w:rsidRPr="544E7AFA">
              <w:rPr>
                <w:sz w:val="19"/>
                <w:szCs w:val="19"/>
              </w:rPr>
              <w:t xml:space="preserve"> region.</w:t>
            </w:r>
          </w:p>
        </w:tc>
      </w:tr>
      <w:tr w:rsidR="544E7AFA" w14:paraId="14C5F361" w14:textId="77777777" w:rsidTr="544E7AFA">
        <w:trPr>
          <w:trHeight w:val="300"/>
        </w:trPr>
        <w:tc>
          <w:tcPr>
            <w:tcW w:w="4680" w:type="dxa"/>
          </w:tcPr>
          <w:p w14:paraId="0FD9D725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Auditoria</w:t>
            </w:r>
          </w:p>
        </w:tc>
        <w:tc>
          <w:tcPr>
            <w:tcW w:w="4680" w:type="dxa"/>
          </w:tcPr>
          <w:p w14:paraId="5DFEDA84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Registrar UPDATE/DELETE </w:t>
            </w:r>
            <w:proofErr w:type="spellStart"/>
            <w:r w:rsidRPr="544E7AFA">
              <w:rPr>
                <w:sz w:val="19"/>
                <w:szCs w:val="19"/>
              </w:rPr>
              <w:t>sobre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pedidos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</w:tbl>
    <w:p w14:paraId="64F7C9D7" w14:textId="21410603" w:rsidR="003E4EE3" w:rsidRDefault="00000000" w:rsidP="544E7AFA">
      <w:pPr>
        <w:spacing w:before="40" w:after="160"/>
      </w:pPr>
      <w:r>
        <w:br/>
      </w:r>
    </w:p>
    <w:p w14:paraId="45FB0818" w14:textId="77777777" w:rsidR="003E4EE3" w:rsidRDefault="003E4EE3">
      <w:pPr>
        <w:spacing w:after="80"/>
      </w:pPr>
    </w:p>
    <w:p w14:paraId="049F31CB" w14:textId="77777777" w:rsidR="003E4EE3" w:rsidRDefault="00000000">
      <w:pPr>
        <w:keepNext/>
        <w:jc w:val="center"/>
      </w:pPr>
      <w:r>
        <w:rPr>
          <w:noProof/>
        </w:rPr>
        <w:drawing>
          <wp:inline distT="0" distB="0" distL="0" distR="0" wp14:anchorId="27EC3C91" wp14:editId="07777777">
            <wp:extent cx="4389120" cy="61672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9 - Roles y permis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16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A57C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9. Roles y </w:t>
      </w:r>
      <w:proofErr w:type="spellStart"/>
      <w:r>
        <w:rPr>
          <w:i/>
          <w:color w:val="5A5A5A"/>
          <w:sz w:val="18"/>
        </w:rPr>
        <w:t>permisos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implementados</w:t>
      </w:r>
      <w:proofErr w:type="spellEnd"/>
      <w:r>
        <w:rPr>
          <w:i/>
          <w:color w:val="5A5A5A"/>
          <w:sz w:val="18"/>
        </w:rPr>
        <w:t>.</w:t>
      </w:r>
    </w:p>
    <w:p w14:paraId="53128261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26931E" wp14:editId="07777777">
            <wp:extent cx="3840480" cy="39213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0 - Enmascaramiento de datos sensib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92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481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10. Columnas </w:t>
      </w:r>
      <w:proofErr w:type="spellStart"/>
      <w:r>
        <w:rPr>
          <w:i/>
          <w:color w:val="5A5A5A"/>
          <w:sz w:val="18"/>
        </w:rPr>
        <w:t>sensibles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enmascaradas</w:t>
      </w:r>
      <w:proofErr w:type="spellEnd"/>
      <w:r>
        <w:rPr>
          <w:i/>
          <w:color w:val="5A5A5A"/>
          <w:sz w:val="18"/>
        </w:rPr>
        <w:t>.</w:t>
      </w:r>
    </w:p>
    <w:p w14:paraId="62486C05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11E391" wp14:editId="07777777">
            <wp:extent cx="3749039" cy="48390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1 - Row-Level Secu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8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80CA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11. </w:t>
      </w:r>
      <w:proofErr w:type="spellStart"/>
      <w:r>
        <w:rPr>
          <w:i/>
          <w:color w:val="5A5A5A"/>
          <w:sz w:val="18"/>
        </w:rPr>
        <w:t>Politica</w:t>
      </w:r>
      <w:proofErr w:type="spellEnd"/>
      <w:r>
        <w:rPr>
          <w:i/>
          <w:color w:val="5A5A5A"/>
          <w:sz w:val="18"/>
        </w:rPr>
        <w:t xml:space="preserve"> RLS </w:t>
      </w:r>
      <w:proofErr w:type="spellStart"/>
      <w:r>
        <w:rPr>
          <w:i/>
          <w:color w:val="5A5A5A"/>
          <w:sz w:val="18"/>
        </w:rPr>
        <w:t>habilitada</w:t>
      </w:r>
      <w:proofErr w:type="spellEnd"/>
      <w:r>
        <w:rPr>
          <w:i/>
          <w:color w:val="5A5A5A"/>
          <w:sz w:val="18"/>
        </w:rPr>
        <w:t>.</w:t>
      </w:r>
    </w:p>
    <w:p w14:paraId="4101652C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27B975" wp14:editId="07777777">
            <wp:extent cx="5760720" cy="32558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2 - Auditor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859A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12. </w:t>
      </w:r>
      <w:proofErr w:type="spellStart"/>
      <w:r>
        <w:rPr>
          <w:i/>
          <w:color w:val="5A5A5A"/>
          <w:sz w:val="18"/>
        </w:rPr>
        <w:t>Registros</w:t>
      </w:r>
      <w:proofErr w:type="spellEnd"/>
      <w:r>
        <w:rPr>
          <w:i/>
          <w:color w:val="5A5A5A"/>
          <w:sz w:val="18"/>
        </w:rPr>
        <w:t xml:space="preserve"> de auditoria de </w:t>
      </w:r>
      <w:proofErr w:type="spellStart"/>
      <w:r>
        <w:rPr>
          <w:i/>
          <w:color w:val="5A5A5A"/>
          <w:sz w:val="18"/>
        </w:rPr>
        <w:t>pedidos</w:t>
      </w:r>
      <w:proofErr w:type="spellEnd"/>
      <w:r>
        <w:rPr>
          <w:i/>
          <w:color w:val="5A5A5A"/>
          <w:sz w:val="18"/>
        </w:rPr>
        <w:t>.</w:t>
      </w:r>
    </w:p>
    <w:p w14:paraId="03CBDA91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t xml:space="preserve">7. MongoDB y </w:t>
      </w:r>
      <w:proofErr w:type="spellStart"/>
      <w:r w:rsidRPr="544E7AFA">
        <w:rPr>
          <w:color w:val="auto"/>
        </w:rPr>
        <w:t>datos</w:t>
      </w:r>
      <w:proofErr w:type="spellEnd"/>
      <w:r w:rsidRPr="544E7AFA">
        <w:rPr>
          <w:color w:val="auto"/>
        </w:rPr>
        <w:t xml:space="preserve"> NoSQL</w:t>
      </w:r>
    </w:p>
    <w:p w14:paraId="7314E74E" w14:textId="77777777" w:rsidR="003E4EE3" w:rsidRDefault="544E7AFA" w:rsidP="544E7AFA">
      <w:pPr>
        <w:jc w:val="both"/>
      </w:pPr>
      <w:r>
        <w:t xml:space="preserve">MongoDB se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flexible y </w:t>
      </w:r>
      <w:proofErr w:type="spellStart"/>
      <w:r>
        <w:t>anidada</w:t>
      </w:r>
      <w:proofErr w:type="spellEnd"/>
      <w:r>
        <w:t xml:space="preserve">. Cada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de </w:t>
      </w:r>
      <w:proofErr w:type="spellStart"/>
      <w:r>
        <w:t>sesion</w:t>
      </w:r>
      <w:proofErr w:type="spellEnd"/>
      <w:r>
        <w:t xml:space="preserve">,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t>campania</w:t>
      </w:r>
      <w:proofErr w:type="spellEnd"/>
      <w:r>
        <w:t xml:space="preserve">,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ubicacion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carrito</w:t>
      </w:r>
      <w:proofErr w:type="spellEnd"/>
      <w:r>
        <w:t xml:space="preserve"> y </w:t>
      </w:r>
      <w:proofErr w:type="spellStart"/>
      <w:r>
        <w:t>metadatos</w:t>
      </w:r>
      <w:proofErr w:type="spellEnd"/>
      <w:r>
        <w:t>.</w:t>
      </w:r>
    </w:p>
    <w:p w14:paraId="5F6354AE" w14:textId="77777777" w:rsidR="003E4EE3" w:rsidRDefault="00000000">
      <w:pPr>
        <w:spacing w:before="40" w:after="160"/>
        <w:ind w:left="21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session_id</w:t>
      </w:r>
      <w:proofErr w:type="spellEnd"/>
      <w:r>
        <w:rPr>
          <w:rFonts w:ascii="Consolas" w:hAnsi="Consolas"/>
          <w:sz w:val="17"/>
        </w:rPr>
        <w:t>: "SES-000001",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tipo_evento</w:t>
      </w:r>
      <w:proofErr w:type="spellEnd"/>
      <w:r>
        <w:rPr>
          <w:rFonts w:ascii="Consolas" w:hAnsi="Consolas"/>
          <w:sz w:val="17"/>
        </w:rPr>
        <w:t>: "</w:t>
      </w:r>
      <w:proofErr w:type="spellStart"/>
      <w:r>
        <w:rPr>
          <w:rFonts w:ascii="Consolas" w:hAnsi="Consolas"/>
          <w:sz w:val="17"/>
        </w:rPr>
        <w:t>vista_producto</w:t>
      </w:r>
      <w:proofErr w:type="spellEnd"/>
      <w:r>
        <w:rPr>
          <w:rFonts w:ascii="Consolas" w:hAnsi="Consolas"/>
          <w:sz w:val="17"/>
        </w:rPr>
        <w:t>",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campania_id</w:t>
      </w:r>
      <w:proofErr w:type="spellEnd"/>
      <w:r>
        <w:rPr>
          <w:rFonts w:ascii="Consolas" w:hAnsi="Consolas"/>
          <w:sz w:val="17"/>
        </w:rPr>
        <w:t>: "CMP002",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dispositivo</w:t>
      </w:r>
      <w:proofErr w:type="spellEnd"/>
      <w:r>
        <w:rPr>
          <w:rFonts w:ascii="Consolas" w:hAnsi="Consolas"/>
          <w:sz w:val="17"/>
        </w:rPr>
        <w:t xml:space="preserve">: </w:t>
      </w:r>
      <w:proofErr w:type="gramStart"/>
      <w:r>
        <w:rPr>
          <w:rFonts w:ascii="Consolas" w:hAnsi="Consolas"/>
          <w:sz w:val="17"/>
        </w:rPr>
        <w:t xml:space="preserve">{ </w:t>
      </w:r>
      <w:proofErr w:type="spellStart"/>
      <w:r>
        <w:rPr>
          <w:rFonts w:ascii="Consolas" w:hAnsi="Consolas"/>
          <w:sz w:val="17"/>
        </w:rPr>
        <w:t>tipo</w:t>
      </w:r>
      <w:proofErr w:type="spellEnd"/>
      <w:proofErr w:type="gramEnd"/>
      <w:r>
        <w:rPr>
          <w:rFonts w:ascii="Consolas" w:hAnsi="Consolas"/>
          <w:sz w:val="17"/>
        </w:rPr>
        <w:t>: "</w:t>
      </w:r>
      <w:proofErr w:type="spellStart"/>
      <w:r>
        <w:rPr>
          <w:rFonts w:ascii="Consolas" w:hAnsi="Consolas"/>
          <w:sz w:val="17"/>
        </w:rPr>
        <w:t>movil</w:t>
      </w:r>
      <w:proofErr w:type="spellEnd"/>
      <w:r>
        <w:rPr>
          <w:rFonts w:ascii="Consolas" w:hAnsi="Consolas"/>
          <w:sz w:val="17"/>
        </w:rPr>
        <w:t xml:space="preserve">", </w:t>
      </w:r>
      <w:proofErr w:type="spellStart"/>
      <w:r>
        <w:rPr>
          <w:rFonts w:ascii="Consolas" w:hAnsi="Consolas"/>
          <w:sz w:val="17"/>
        </w:rPr>
        <w:t>sistema_operativo</w:t>
      </w:r>
      <w:proofErr w:type="spellEnd"/>
      <w:r>
        <w:rPr>
          <w:rFonts w:ascii="Consolas" w:hAnsi="Consolas"/>
          <w:sz w:val="17"/>
        </w:rPr>
        <w:t>: "Android" },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ubicacion</w:t>
      </w:r>
      <w:proofErr w:type="spellEnd"/>
      <w:r>
        <w:rPr>
          <w:rFonts w:ascii="Consolas" w:hAnsi="Consolas"/>
          <w:sz w:val="17"/>
        </w:rPr>
        <w:t xml:space="preserve">: </w:t>
      </w:r>
      <w:proofErr w:type="gramStart"/>
      <w:r>
        <w:rPr>
          <w:rFonts w:ascii="Consolas" w:hAnsi="Consolas"/>
          <w:sz w:val="17"/>
        </w:rPr>
        <w:t xml:space="preserve">{ </w:t>
      </w:r>
      <w:proofErr w:type="spellStart"/>
      <w:r>
        <w:rPr>
          <w:rFonts w:ascii="Consolas" w:hAnsi="Consolas"/>
          <w:sz w:val="17"/>
        </w:rPr>
        <w:t>pais</w:t>
      </w:r>
      <w:proofErr w:type="spellEnd"/>
      <w:proofErr w:type="gramEnd"/>
      <w:r>
        <w:rPr>
          <w:rFonts w:ascii="Consolas" w:hAnsi="Consolas"/>
          <w:sz w:val="17"/>
        </w:rPr>
        <w:t>: "Peru", region: "Lima" },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carrito</w:t>
      </w:r>
      <w:proofErr w:type="spellEnd"/>
      <w:r>
        <w:rPr>
          <w:rFonts w:ascii="Consolas" w:hAnsi="Consolas"/>
          <w:sz w:val="17"/>
        </w:rPr>
        <w:t xml:space="preserve">: </w:t>
      </w:r>
      <w:proofErr w:type="gramStart"/>
      <w:r>
        <w:rPr>
          <w:rFonts w:ascii="Consolas" w:hAnsi="Consolas"/>
          <w:sz w:val="17"/>
        </w:rPr>
        <w:t>{ items</w:t>
      </w:r>
      <w:proofErr w:type="gramEnd"/>
      <w:r>
        <w:rPr>
          <w:rFonts w:ascii="Consolas" w:hAnsi="Consolas"/>
          <w:sz w:val="17"/>
        </w:rPr>
        <w:t xml:space="preserve">: [ </w:t>
      </w:r>
      <w:proofErr w:type="gramStart"/>
      <w:r>
        <w:rPr>
          <w:rFonts w:ascii="Consolas" w:hAnsi="Consolas"/>
          <w:sz w:val="17"/>
        </w:rPr>
        <w:t xml:space="preserve">{ </w:t>
      </w:r>
      <w:proofErr w:type="spellStart"/>
      <w:r>
        <w:rPr>
          <w:rFonts w:ascii="Consolas" w:hAnsi="Consolas"/>
          <w:sz w:val="17"/>
        </w:rPr>
        <w:t>producto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: 10, </w:t>
      </w:r>
      <w:proofErr w:type="spellStart"/>
      <w:r>
        <w:rPr>
          <w:rFonts w:ascii="Consolas" w:hAnsi="Consolas"/>
          <w:sz w:val="17"/>
        </w:rPr>
        <w:t>cantidad</w:t>
      </w:r>
      <w:proofErr w:type="spellEnd"/>
      <w:r>
        <w:rPr>
          <w:rFonts w:ascii="Consolas" w:hAnsi="Consolas"/>
          <w:sz w:val="17"/>
        </w:rPr>
        <w:t xml:space="preserve">: </w:t>
      </w:r>
      <w:proofErr w:type="gramStart"/>
      <w:r>
        <w:rPr>
          <w:rFonts w:ascii="Consolas" w:hAnsi="Consolas"/>
          <w:sz w:val="17"/>
        </w:rPr>
        <w:t>2 }</w:t>
      </w:r>
      <w:proofErr w:type="gramEnd"/>
      <w:r>
        <w:rPr>
          <w:rFonts w:ascii="Consolas" w:hAnsi="Consolas"/>
          <w:sz w:val="17"/>
        </w:rPr>
        <w:t xml:space="preserve"> ] },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metadatos</w:t>
      </w:r>
      <w:proofErr w:type="spellEnd"/>
      <w:r>
        <w:rPr>
          <w:rFonts w:ascii="Consolas" w:hAnsi="Consolas"/>
          <w:sz w:val="17"/>
        </w:rPr>
        <w:t xml:space="preserve">: </w:t>
      </w:r>
      <w:proofErr w:type="gramStart"/>
      <w:r>
        <w:rPr>
          <w:rFonts w:ascii="Consolas" w:hAnsi="Consolas"/>
          <w:sz w:val="17"/>
        </w:rPr>
        <w:t xml:space="preserve">{ </w:t>
      </w:r>
      <w:proofErr w:type="spellStart"/>
      <w:r>
        <w:rPr>
          <w:rFonts w:ascii="Consolas" w:hAnsi="Consolas"/>
          <w:sz w:val="17"/>
        </w:rPr>
        <w:t>fuente</w:t>
      </w:r>
      <w:proofErr w:type="spellEnd"/>
      <w:proofErr w:type="gramEnd"/>
      <w:r>
        <w:rPr>
          <w:rFonts w:ascii="Consolas" w:hAnsi="Consolas"/>
          <w:sz w:val="17"/>
        </w:rPr>
        <w:t xml:space="preserve">: "app", </w:t>
      </w:r>
      <w:proofErr w:type="spellStart"/>
      <w:r>
        <w:rPr>
          <w:rFonts w:ascii="Consolas" w:hAnsi="Consolas"/>
          <w:sz w:val="17"/>
        </w:rPr>
        <w:t>experimento</w:t>
      </w:r>
      <w:proofErr w:type="spellEnd"/>
      <w:r>
        <w:rPr>
          <w:rFonts w:ascii="Consolas" w:hAnsi="Consolas"/>
          <w:sz w:val="17"/>
        </w:rPr>
        <w:t>: "A/B</w:t>
      </w:r>
      <w:proofErr w:type="gramStart"/>
      <w:r>
        <w:rPr>
          <w:rFonts w:ascii="Consolas" w:hAnsi="Consolas"/>
          <w:sz w:val="17"/>
        </w:rPr>
        <w:t>" }</w:t>
      </w:r>
      <w:proofErr w:type="gramEnd"/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</w:p>
    <w:p w14:paraId="7E967C4D" w14:textId="77777777" w:rsidR="003E4EE3" w:rsidRDefault="00000000">
      <w:pPr>
        <w:spacing w:before="40" w:after="160"/>
        <w:ind w:left="21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_id: "$</w:t>
      </w:r>
      <w:proofErr w:type="spellStart"/>
      <w:r>
        <w:rPr>
          <w:rFonts w:ascii="Consolas" w:hAnsi="Consolas"/>
          <w:sz w:val="17"/>
        </w:rPr>
        <w:t>tipo_evento</w:t>
      </w:r>
      <w:proofErr w:type="spellEnd"/>
      <w:r>
        <w:rPr>
          <w:rFonts w:ascii="Consolas" w:hAnsi="Consolas"/>
          <w:sz w:val="17"/>
        </w:rPr>
        <w:t>",</w:t>
      </w:r>
      <w:r>
        <w:rPr>
          <w:rFonts w:ascii="Consolas" w:hAnsi="Consolas"/>
          <w:sz w:val="17"/>
        </w:rPr>
        <w:br/>
        <w:t xml:space="preserve">  </w:t>
      </w:r>
      <w:proofErr w:type="spellStart"/>
      <w:r>
        <w:rPr>
          <w:rFonts w:ascii="Consolas" w:hAnsi="Consolas"/>
          <w:sz w:val="17"/>
        </w:rPr>
        <w:t>cantidad_eventos</w:t>
      </w:r>
      <w:proofErr w:type="spellEnd"/>
      <w:r>
        <w:rPr>
          <w:rFonts w:ascii="Consolas" w:hAnsi="Consolas"/>
          <w:sz w:val="17"/>
        </w:rPr>
        <w:t xml:space="preserve">: </w:t>
      </w:r>
      <w:proofErr w:type="gramStart"/>
      <w:r>
        <w:rPr>
          <w:rFonts w:ascii="Consolas" w:hAnsi="Consolas"/>
          <w:sz w:val="17"/>
        </w:rPr>
        <w:t>{ $</w:t>
      </w:r>
      <w:proofErr w:type="gramEnd"/>
      <w:r>
        <w:rPr>
          <w:rFonts w:ascii="Consolas" w:hAnsi="Consolas"/>
          <w:sz w:val="17"/>
        </w:rPr>
        <w:t xml:space="preserve">sum: </w:t>
      </w:r>
      <w:proofErr w:type="gramStart"/>
      <w:r>
        <w:rPr>
          <w:rFonts w:ascii="Consolas" w:hAnsi="Consolas"/>
          <w:sz w:val="17"/>
        </w:rPr>
        <w:t>1 }</w:t>
      </w:r>
      <w:proofErr w:type="gramEnd"/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</w:p>
    <w:p w14:paraId="190B1152" w14:textId="77777777" w:rsidR="003E4EE3" w:rsidRDefault="00000000">
      <w:r>
        <w:t xml:space="preserve">La </w:t>
      </w:r>
      <w:proofErr w:type="spellStart"/>
      <w:r>
        <w:t>coleccion</w:t>
      </w:r>
      <w:proofErr w:type="spellEnd"/>
      <w:r>
        <w:t xml:space="preserve"> </w:t>
      </w:r>
      <w:proofErr w:type="spellStart"/>
      <w:r>
        <w:t>eventos_web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25000 </w:t>
      </w:r>
      <w:proofErr w:type="spellStart"/>
      <w:r>
        <w:t>documentos</w:t>
      </w:r>
      <w:proofErr w:type="spellEnd"/>
      <w:r>
        <w:t xml:space="preserve">. La </w:t>
      </w:r>
      <w:proofErr w:type="spellStart"/>
      <w:r>
        <w:t>agregacion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informacion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explotar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MongoDB antes de </w:t>
      </w:r>
      <w:proofErr w:type="spellStart"/>
      <w:r>
        <w:t>integrarse</w:t>
      </w:r>
      <w:proofErr w:type="spellEnd"/>
      <w:r>
        <w:t xml:space="preserve"> al DWH.</w:t>
      </w:r>
    </w:p>
    <w:p w14:paraId="4B99056E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4BED00" wp14:editId="07777777">
            <wp:extent cx="5760720" cy="31129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20 - MongoDB eventos_web documen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E923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20. </w:t>
      </w:r>
      <w:proofErr w:type="spellStart"/>
      <w:r>
        <w:rPr>
          <w:i/>
          <w:color w:val="5A5A5A"/>
          <w:sz w:val="18"/>
        </w:rPr>
        <w:t>Coleccion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eventos_web</w:t>
      </w:r>
      <w:proofErr w:type="spellEnd"/>
      <w:r>
        <w:rPr>
          <w:i/>
          <w:color w:val="5A5A5A"/>
          <w:sz w:val="18"/>
        </w:rPr>
        <w:t xml:space="preserve"> con 25K </w:t>
      </w:r>
      <w:proofErr w:type="spellStart"/>
      <w:r>
        <w:rPr>
          <w:i/>
          <w:color w:val="5A5A5A"/>
          <w:sz w:val="18"/>
        </w:rPr>
        <w:t>documentos</w:t>
      </w:r>
      <w:proofErr w:type="spellEnd"/>
      <w:r>
        <w:rPr>
          <w:i/>
          <w:color w:val="5A5A5A"/>
          <w:sz w:val="18"/>
        </w:rPr>
        <w:t xml:space="preserve"> y </w:t>
      </w:r>
      <w:proofErr w:type="spellStart"/>
      <w:r>
        <w:rPr>
          <w:i/>
          <w:color w:val="5A5A5A"/>
          <w:sz w:val="18"/>
        </w:rPr>
        <w:t>estructura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anidada</w:t>
      </w:r>
      <w:proofErr w:type="spellEnd"/>
      <w:r>
        <w:rPr>
          <w:i/>
          <w:color w:val="5A5A5A"/>
          <w:sz w:val="18"/>
        </w:rPr>
        <w:t>.</w:t>
      </w:r>
    </w:p>
    <w:p w14:paraId="1299C43A" w14:textId="77777777" w:rsidR="003E4EE3" w:rsidRDefault="00000000">
      <w:pPr>
        <w:keepNext/>
        <w:jc w:val="center"/>
      </w:pPr>
      <w:r>
        <w:rPr>
          <w:noProof/>
        </w:rPr>
        <w:drawing>
          <wp:inline distT="0" distB="0" distL="0" distR="0" wp14:anchorId="2644EF3A" wp14:editId="07777777">
            <wp:extent cx="5760720" cy="28329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21A - MongoDB agregacion gro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C336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21A. Stage $group </w:t>
      </w:r>
      <w:proofErr w:type="spellStart"/>
      <w:r>
        <w:rPr>
          <w:i/>
          <w:color w:val="5A5A5A"/>
          <w:sz w:val="18"/>
        </w:rPr>
        <w:t>por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tipo_evento</w:t>
      </w:r>
      <w:proofErr w:type="spellEnd"/>
      <w:r>
        <w:rPr>
          <w:i/>
          <w:color w:val="5A5A5A"/>
          <w:sz w:val="18"/>
        </w:rPr>
        <w:t>.</w:t>
      </w:r>
    </w:p>
    <w:p w14:paraId="4DDBEF00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87F096" wp14:editId="07777777">
            <wp:extent cx="5760720" cy="26248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21B - MongoDB agregacion s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3984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21B. Stage $sort </w:t>
      </w:r>
      <w:proofErr w:type="spellStart"/>
      <w:r>
        <w:rPr>
          <w:i/>
          <w:color w:val="5A5A5A"/>
          <w:sz w:val="18"/>
        </w:rPr>
        <w:t>por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cantidad_eventos</w:t>
      </w:r>
      <w:proofErr w:type="spellEnd"/>
      <w:r>
        <w:rPr>
          <w:i/>
          <w:color w:val="5A5A5A"/>
          <w:sz w:val="18"/>
        </w:rPr>
        <w:t>.</w:t>
      </w:r>
    </w:p>
    <w:p w14:paraId="6CCE8E04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t>8. Data Warehouse y ETL multi-</w:t>
      </w:r>
      <w:proofErr w:type="spellStart"/>
      <w:r w:rsidRPr="544E7AFA">
        <w:rPr>
          <w:color w:val="auto"/>
        </w:rPr>
        <w:t>fuente</w:t>
      </w:r>
      <w:proofErr w:type="spellEnd"/>
    </w:p>
    <w:p w14:paraId="59E55A0E" w14:textId="77777777" w:rsidR="003E4EE3" w:rsidRDefault="00000000">
      <w:r>
        <w:t xml:space="preserve">El DWH se </w:t>
      </w:r>
      <w:proofErr w:type="spellStart"/>
      <w:r>
        <w:t>implemento</w:t>
      </w:r>
      <w:proofErr w:type="spellEnd"/>
      <w:r>
        <w:t xml:space="preserve"> con </w:t>
      </w:r>
      <w:proofErr w:type="spellStart"/>
      <w:r>
        <w:t>modelo</w:t>
      </w:r>
      <w:proofErr w:type="spellEnd"/>
      <w:r>
        <w:t xml:space="preserve"> dimensional: </w:t>
      </w:r>
      <w:proofErr w:type="spellStart"/>
      <w:r>
        <w:t>dimensiones</w:t>
      </w:r>
      <w:proofErr w:type="spellEnd"/>
      <w:r>
        <w:t xml:space="preserve"> de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, tienda y </w:t>
      </w:r>
      <w:proofErr w:type="spellStart"/>
      <w:r>
        <w:t>campania</w:t>
      </w:r>
      <w:proofErr w:type="spellEnd"/>
      <w:r>
        <w:t xml:space="preserve">; </w:t>
      </w:r>
      <w:proofErr w:type="spellStart"/>
      <w:r>
        <w:t>hechos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>.</w:t>
      </w:r>
    </w:p>
    <w:p w14:paraId="2188A22A" w14:textId="77777777" w:rsidR="003E4EE3" w:rsidRDefault="00000000">
      <w:pPr>
        <w:spacing w:before="40" w:after="160"/>
        <w:ind w:left="216"/>
      </w:pPr>
      <w:r>
        <w:rPr>
          <w:rFonts w:ascii="Consolas" w:hAnsi="Consolas"/>
          <w:sz w:val="17"/>
        </w:rPr>
        <w:t xml:space="preserve">CREATE TABLE </w:t>
      </w:r>
      <w:proofErr w:type="spellStart"/>
      <w:proofErr w:type="gramStart"/>
      <w:r>
        <w:rPr>
          <w:rFonts w:ascii="Consolas" w:hAnsi="Consolas"/>
          <w:sz w:val="17"/>
        </w:rPr>
        <w:t>dbo.HechoVentas</w:t>
      </w:r>
      <w:proofErr w:type="spellEnd"/>
      <w:proofErr w:type="gramEnd"/>
      <w:r>
        <w:rPr>
          <w:rFonts w:ascii="Consolas" w:hAnsi="Consolas"/>
          <w:sz w:val="17"/>
        </w:rPr>
        <w:t xml:space="preserve"> (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venta_key</w:t>
      </w:r>
      <w:proofErr w:type="spellEnd"/>
      <w:r>
        <w:rPr>
          <w:rFonts w:ascii="Consolas" w:hAnsi="Consolas"/>
          <w:sz w:val="17"/>
        </w:rPr>
        <w:t xml:space="preserve"> BIGINT </w:t>
      </w:r>
      <w:proofErr w:type="gramStart"/>
      <w:r>
        <w:rPr>
          <w:rFonts w:ascii="Consolas" w:hAnsi="Consolas"/>
          <w:sz w:val="17"/>
        </w:rPr>
        <w:t>IDENTITY(</w:t>
      </w:r>
      <w:proofErr w:type="gramEnd"/>
      <w:r>
        <w:rPr>
          <w:rFonts w:ascii="Consolas" w:hAnsi="Consolas"/>
          <w:sz w:val="17"/>
        </w:rPr>
        <w:t>1,1)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fecha_key</w:t>
      </w:r>
      <w:proofErr w:type="spellEnd"/>
      <w:r>
        <w:rPr>
          <w:rFonts w:ascii="Consolas" w:hAnsi="Consolas"/>
          <w:sz w:val="17"/>
        </w:rPr>
        <w:t xml:space="preserve"> INT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cliente_key</w:t>
      </w:r>
      <w:proofErr w:type="spellEnd"/>
      <w:r>
        <w:rPr>
          <w:rFonts w:ascii="Consolas" w:hAnsi="Consolas"/>
          <w:sz w:val="17"/>
        </w:rPr>
        <w:t xml:space="preserve"> INT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producto_key</w:t>
      </w:r>
      <w:proofErr w:type="spellEnd"/>
      <w:r>
        <w:rPr>
          <w:rFonts w:ascii="Consolas" w:hAnsi="Consolas"/>
          <w:sz w:val="17"/>
        </w:rPr>
        <w:t xml:space="preserve"> INT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tienda_key</w:t>
      </w:r>
      <w:proofErr w:type="spellEnd"/>
      <w:r>
        <w:rPr>
          <w:rFonts w:ascii="Consolas" w:hAnsi="Consolas"/>
          <w:sz w:val="17"/>
        </w:rPr>
        <w:t xml:space="preserve"> INT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campania_key</w:t>
      </w:r>
      <w:proofErr w:type="spellEnd"/>
      <w:r>
        <w:rPr>
          <w:rFonts w:ascii="Consolas" w:hAnsi="Consolas"/>
          <w:sz w:val="17"/>
        </w:rPr>
        <w:t xml:space="preserve"> INT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pedido_id</w:t>
      </w:r>
      <w:proofErr w:type="spellEnd"/>
      <w:r>
        <w:rPr>
          <w:rFonts w:ascii="Consolas" w:hAnsi="Consolas"/>
          <w:sz w:val="17"/>
        </w:rPr>
        <w:t xml:space="preserve"> BIGINT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cantidad</w:t>
      </w:r>
      <w:proofErr w:type="spellEnd"/>
      <w:r>
        <w:rPr>
          <w:rFonts w:ascii="Consolas" w:hAnsi="Consolas"/>
          <w:sz w:val="17"/>
        </w:rPr>
        <w:t xml:space="preserve"> INT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venta_bruta</w:t>
      </w:r>
      <w:proofErr w:type="spell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DECIMAL(</w:t>
      </w:r>
      <w:proofErr w:type="gramEnd"/>
      <w:r>
        <w:rPr>
          <w:rFonts w:ascii="Consolas" w:hAnsi="Consolas"/>
          <w:sz w:val="17"/>
        </w:rPr>
        <w:t>14,2)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descuento</w:t>
      </w:r>
      <w:proofErr w:type="spell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DECIMAL(</w:t>
      </w:r>
      <w:proofErr w:type="gramEnd"/>
      <w:r>
        <w:rPr>
          <w:rFonts w:ascii="Consolas" w:hAnsi="Consolas"/>
          <w:sz w:val="17"/>
        </w:rPr>
        <w:t>14,2)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costo</w:t>
      </w:r>
      <w:proofErr w:type="spell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DECIMAL(</w:t>
      </w:r>
      <w:proofErr w:type="gramEnd"/>
      <w:r>
        <w:rPr>
          <w:rFonts w:ascii="Consolas" w:hAnsi="Consolas"/>
          <w:sz w:val="17"/>
        </w:rPr>
        <w:t>14,2) NOT NULL,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margen</w:t>
      </w:r>
      <w:proofErr w:type="spellEnd"/>
      <w:r>
        <w:rPr>
          <w:rFonts w:ascii="Consolas" w:hAnsi="Consolas"/>
          <w:sz w:val="17"/>
        </w:rPr>
        <w:t xml:space="preserve"> AS (</w:t>
      </w:r>
      <w:proofErr w:type="spellStart"/>
      <w:r>
        <w:rPr>
          <w:rFonts w:ascii="Consolas" w:hAnsi="Consolas"/>
          <w:sz w:val="17"/>
        </w:rPr>
        <w:t>venta_bruta</w:t>
      </w:r>
      <w:proofErr w:type="spellEnd"/>
      <w:r>
        <w:rPr>
          <w:rFonts w:ascii="Consolas" w:hAnsi="Consolas"/>
          <w:sz w:val="17"/>
        </w:rPr>
        <w:t xml:space="preserve"> - </w:t>
      </w:r>
      <w:proofErr w:type="spellStart"/>
      <w:r>
        <w:rPr>
          <w:rFonts w:ascii="Consolas" w:hAnsi="Consolas"/>
          <w:sz w:val="17"/>
        </w:rPr>
        <w:t>descuento</w:t>
      </w:r>
      <w:proofErr w:type="spellEnd"/>
      <w:r>
        <w:rPr>
          <w:rFonts w:ascii="Consolas" w:hAnsi="Consolas"/>
          <w:sz w:val="17"/>
        </w:rPr>
        <w:t xml:space="preserve"> - </w:t>
      </w:r>
      <w:proofErr w:type="spellStart"/>
      <w:r>
        <w:rPr>
          <w:rFonts w:ascii="Consolas" w:hAnsi="Consolas"/>
          <w:sz w:val="17"/>
        </w:rPr>
        <w:t>costo</w:t>
      </w:r>
      <w:proofErr w:type="spellEnd"/>
      <w:r>
        <w:rPr>
          <w:rFonts w:ascii="Consolas" w:hAnsi="Consolas"/>
          <w:sz w:val="17"/>
        </w:rPr>
        <w:t>) PERSISTED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</w:p>
    <w:p w14:paraId="0681BD6E" w14:textId="77777777" w:rsidR="003E4EE3" w:rsidRDefault="00000000">
      <w:pPr>
        <w:spacing w:before="40" w:after="160"/>
        <w:ind w:left="216"/>
      </w:pPr>
      <w:proofErr w:type="spellStart"/>
      <w:r>
        <w:rPr>
          <w:rFonts w:ascii="Consolas" w:hAnsi="Consolas"/>
          <w:sz w:val="17"/>
        </w:rPr>
        <w:t>coleccion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proofErr w:type="gramStart"/>
      <w:r>
        <w:rPr>
          <w:rFonts w:ascii="Consolas" w:hAnsi="Consolas"/>
          <w:sz w:val="17"/>
        </w:rPr>
        <w:t>mongo.retailnova</w:t>
      </w:r>
      <w:proofErr w:type="gramEnd"/>
      <w:r>
        <w:rPr>
          <w:rFonts w:ascii="Consolas" w:hAnsi="Consolas"/>
          <w:sz w:val="17"/>
        </w:rPr>
        <w:t>_</w:t>
      </w:r>
      <w:proofErr w:type="gramStart"/>
      <w:r>
        <w:rPr>
          <w:rFonts w:ascii="Consolas" w:hAnsi="Consolas"/>
          <w:sz w:val="17"/>
        </w:rPr>
        <w:t>nosql.eventos</w:t>
      </w:r>
      <w:proofErr w:type="gramEnd"/>
      <w:r>
        <w:rPr>
          <w:rFonts w:ascii="Consolas" w:hAnsi="Consolas"/>
          <w:sz w:val="17"/>
        </w:rPr>
        <w:t>_web</w:t>
      </w:r>
      <w:proofErr w:type="spellEnd"/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campanias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proofErr w:type="gramStart"/>
      <w:r>
        <w:rPr>
          <w:rFonts w:ascii="Consolas" w:hAnsi="Consolas"/>
          <w:sz w:val="17"/>
        </w:rPr>
        <w:t>pd.read</w:t>
      </w:r>
      <w:proofErr w:type="gramEnd"/>
      <w:r>
        <w:rPr>
          <w:rFonts w:ascii="Consolas" w:hAnsi="Consolas"/>
          <w:sz w:val="17"/>
        </w:rPr>
        <w:t>_</w:t>
      </w:r>
      <w:proofErr w:type="gramStart"/>
      <w:r>
        <w:rPr>
          <w:rFonts w:ascii="Consolas" w:hAnsi="Consolas"/>
          <w:sz w:val="17"/>
        </w:rPr>
        <w:t>csv</w:t>
      </w:r>
      <w:proofErr w:type="spellEnd"/>
      <w:r>
        <w:rPr>
          <w:rFonts w:ascii="Consolas" w:hAnsi="Consolas"/>
          <w:sz w:val="17"/>
        </w:rPr>
        <w:t>(</w:t>
      </w:r>
      <w:proofErr w:type="gramEnd"/>
      <w:r>
        <w:rPr>
          <w:rFonts w:ascii="Consolas" w:hAnsi="Consolas"/>
          <w:sz w:val="17"/>
        </w:rPr>
        <w:t>RUTA_CSV)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INSERT INTO </w:t>
      </w:r>
      <w:proofErr w:type="spellStart"/>
      <w:r>
        <w:rPr>
          <w:rFonts w:ascii="Consolas" w:hAnsi="Consolas"/>
          <w:sz w:val="17"/>
        </w:rPr>
        <w:t>RetailNova_DWH.dbo.HechoEventosDigitalesDiarios</w:t>
      </w:r>
      <w:proofErr w:type="spellEnd"/>
      <w:r>
        <w:rPr>
          <w:rFonts w:ascii="Consolas" w:hAnsi="Consolas"/>
          <w:sz w:val="17"/>
        </w:rPr>
        <w:br/>
        <w:t>(</w:t>
      </w:r>
      <w:proofErr w:type="spellStart"/>
      <w:r>
        <w:rPr>
          <w:rFonts w:ascii="Consolas" w:hAnsi="Consolas"/>
          <w:sz w:val="17"/>
        </w:rPr>
        <w:t>fecha_evento_key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campania_key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producto_key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tipo_evento</w:t>
      </w:r>
      <w:proofErr w:type="spellEnd"/>
      <w:r>
        <w:rPr>
          <w:rFonts w:ascii="Consolas" w:hAnsi="Consolas"/>
          <w:sz w:val="17"/>
        </w:rPr>
        <w:t>,</w:t>
      </w:r>
      <w:r>
        <w:rPr>
          <w:rFonts w:ascii="Consolas" w:hAnsi="Consolas"/>
          <w:sz w:val="17"/>
        </w:rPr>
        <w:br/>
        <w:t xml:space="preserve"> </w:t>
      </w:r>
      <w:proofErr w:type="spellStart"/>
      <w:r>
        <w:rPr>
          <w:rFonts w:ascii="Consolas" w:hAnsi="Consolas"/>
          <w:sz w:val="17"/>
        </w:rPr>
        <w:t>cantidad_sesiones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cantidad_eventos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cantidad_carritos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cantidad_compras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VALUES </w:t>
      </w:r>
      <w:proofErr w:type="gramStart"/>
      <w:r>
        <w:rPr>
          <w:rFonts w:ascii="Consolas" w:hAnsi="Consolas"/>
          <w:sz w:val="17"/>
        </w:rPr>
        <w:t>(?,</w:t>
      </w:r>
      <w:proofErr w:type="gramEnd"/>
      <w:r>
        <w:rPr>
          <w:rFonts w:ascii="Consolas" w:hAnsi="Consolas"/>
          <w:sz w:val="17"/>
        </w:rPr>
        <w:t xml:space="preserve"> ?, ?</w:t>
      </w:r>
      <w:proofErr w:type="gramStart"/>
      <w:r>
        <w:rPr>
          <w:rFonts w:ascii="Consolas" w:hAnsi="Consolas"/>
          <w:sz w:val="17"/>
        </w:rPr>
        <w:t>, ?</w:t>
      </w:r>
      <w:proofErr w:type="gramEnd"/>
      <w:r>
        <w:rPr>
          <w:rFonts w:ascii="Consolas" w:hAnsi="Consolas"/>
          <w:sz w:val="17"/>
        </w:rPr>
        <w:t>, ?</w:t>
      </w:r>
      <w:proofErr w:type="gramStart"/>
      <w:r>
        <w:rPr>
          <w:rFonts w:ascii="Consolas" w:hAnsi="Consolas"/>
          <w:sz w:val="17"/>
        </w:rPr>
        <w:t>, ?</w:t>
      </w:r>
      <w:proofErr w:type="gramEnd"/>
      <w:r>
        <w:rPr>
          <w:rFonts w:ascii="Consolas" w:hAnsi="Consolas"/>
          <w:sz w:val="17"/>
        </w:rPr>
        <w:t>, ?, ?)</w:t>
      </w:r>
      <w:r>
        <w:rPr>
          <w:rFonts w:ascii="Consolas" w:hAnsi="Consolas"/>
          <w:sz w:val="17"/>
        </w:rPr>
        <w:br/>
      </w:r>
    </w:p>
    <w:p w14:paraId="3461D779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B456804" wp14:editId="07777777">
            <wp:extent cx="4023360" cy="45611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3 - Tablas del Data Warehou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56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A213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13. </w:t>
      </w:r>
      <w:proofErr w:type="spellStart"/>
      <w:r>
        <w:rPr>
          <w:i/>
          <w:color w:val="5A5A5A"/>
          <w:sz w:val="18"/>
        </w:rPr>
        <w:t>Tablas</w:t>
      </w:r>
      <w:proofErr w:type="spellEnd"/>
      <w:r>
        <w:rPr>
          <w:i/>
          <w:color w:val="5A5A5A"/>
          <w:sz w:val="18"/>
        </w:rPr>
        <w:t xml:space="preserve"> del Data Warehouse.</w:t>
      </w:r>
    </w:p>
    <w:p w14:paraId="3CF2D8B6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3DD00F" wp14:editId="07777777">
            <wp:extent cx="4206240" cy="34946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4 - Conteos del DW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9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E7F2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14. </w:t>
      </w:r>
      <w:proofErr w:type="spellStart"/>
      <w:r>
        <w:rPr>
          <w:i/>
          <w:color w:val="5A5A5A"/>
          <w:sz w:val="18"/>
        </w:rPr>
        <w:t>Conteos</w:t>
      </w:r>
      <w:proofErr w:type="spellEnd"/>
      <w:r>
        <w:rPr>
          <w:i/>
          <w:color w:val="5A5A5A"/>
          <w:sz w:val="18"/>
        </w:rPr>
        <w:t xml:space="preserve"> del DWH.</w:t>
      </w:r>
    </w:p>
    <w:p w14:paraId="0FB78278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4C61B7" wp14:editId="07777777">
            <wp:extent cx="4389120" cy="47188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5 - Vista agregada para B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8DED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15. Vista </w:t>
      </w:r>
      <w:proofErr w:type="spellStart"/>
      <w:r>
        <w:rPr>
          <w:i/>
          <w:color w:val="5A5A5A"/>
          <w:sz w:val="18"/>
        </w:rPr>
        <w:t>agregada</w:t>
      </w:r>
      <w:proofErr w:type="spellEnd"/>
      <w:r>
        <w:rPr>
          <w:i/>
          <w:color w:val="5A5A5A"/>
          <w:sz w:val="18"/>
        </w:rPr>
        <w:t xml:space="preserve"> </w:t>
      </w:r>
      <w:proofErr w:type="gramStart"/>
      <w:r>
        <w:rPr>
          <w:i/>
          <w:color w:val="5A5A5A"/>
          <w:sz w:val="18"/>
        </w:rPr>
        <w:t>para Power BI</w:t>
      </w:r>
      <w:proofErr w:type="gramEnd"/>
      <w:r>
        <w:rPr>
          <w:i/>
          <w:color w:val="5A5A5A"/>
          <w:sz w:val="18"/>
        </w:rPr>
        <w:t>.</w:t>
      </w:r>
    </w:p>
    <w:p w14:paraId="1FC39945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10CE0B" wp14:editId="07777777">
            <wp:extent cx="4297680" cy="37796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6 - Eventos digitales integrados desde MongoD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7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509C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16. </w:t>
      </w:r>
      <w:proofErr w:type="spellStart"/>
      <w:r>
        <w:rPr>
          <w:i/>
          <w:color w:val="5A5A5A"/>
          <w:sz w:val="18"/>
        </w:rPr>
        <w:t>Eventos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digitales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integrados</w:t>
      </w:r>
      <w:proofErr w:type="spellEnd"/>
      <w:r>
        <w:rPr>
          <w:i/>
          <w:color w:val="5A5A5A"/>
          <w:sz w:val="18"/>
        </w:rPr>
        <w:t xml:space="preserve"> </w:t>
      </w:r>
      <w:proofErr w:type="gramStart"/>
      <w:r>
        <w:rPr>
          <w:i/>
          <w:color w:val="5A5A5A"/>
          <w:sz w:val="18"/>
        </w:rPr>
        <w:t>al</w:t>
      </w:r>
      <w:proofErr w:type="gramEnd"/>
      <w:r>
        <w:rPr>
          <w:i/>
          <w:color w:val="5A5A5A"/>
          <w:sz w:val="18"/>
        </w:rPr>
        <w:t xml:space="preserve"> DWH.</w:t>
      </w:r>
    </w:p>
    <w:p w14:paraId="0562CB0E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39FE85" wp14:editId="07777777">
            <wp:extent cx="4206240" cy="43182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7 - Indice columnstore analitic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D8FF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17. </w:t>
      </w:r>
      <w:proofErr w:type="spellStart"/>
      <w:r>
        <w:rPr>
          <w:i/>
          <w:color w:val="5A5A5A"/>
          <w:sz w:val="18"/>
        </w:rPr>
        <w:t>Indice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proofErr w:type="gramStart"/>
      <w:r>
        <w:rPr>
          <w:i/>
          <w:color w:val="5A5A5A"/>
          <w:sz w:val="18"/>
        </w:rPr>
        <w:t>columnstore</w:t>
      </w:r>
      <w:proofErr w:type="spellEnd"/>
      <w:proofErr w:type="gram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analitico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en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HechoVentas</w:t>
      </w:r>
      <w:proofErr w:type="spellEnd"/>
      <w:r>
        <w:rPr>
          <w:i/>
          <w:color w:val="5A5A5A"/>
          <w:sz w:val="18"/>
        </w:rPr>
        <w:t>.</w:t>
      </w:r>
    </w:p>
    <w:p w14:paraId="7F1CFDF7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t xml:space="preserve">9. Power BI y </w:t>
      </w:r>
      <w:proofErr w:type="spellStart"/>
      <w:r w:rsidRPr="544E7AFA">
        <w:rPr>
          <w:color w:val="auto"/>
        </w:rPr>
        <w:t>capa</w:t>
      </w:r>
      <w:proofErr w:type="spellEnd"/>
      <w:r w:rsidRPr="544E7AFA">
        <w:rPr>
          <w:color w:val="auto"/>
        </w:rPr>
        <w:t xml:space="preserve"> </w:t>
      </w:r>
      <w:proofErr w:type="spellStart"/>
      <w:r w:rsidRPr="544E7AFA">
        <w:rPr>
          <w:color w:val="auto"/>
        </w:rPr>
        <w:t>analitica</w:t>
      </w:r>
      <w:proofErr w:type="spellEnd"/>
    </w:p>
    <w:p w14:paraId="117E55A7" w14:textId="77777777" w:rsidR="003E4EE3" w:rsidRDefault="00000000">
      <w:r>
        <w:t xml:space="preserve">Power BI se </w:t>
      </w:r>
      <w:proofErr w:type="spellStart"/>
      <w:r>
        <w:t>conecto</w:t>
      </w:r>
      <w:proofErr w:type="spellEnd"/>
      <w:r>
        <w:t xml:space="preserve"> a </w:t>
      </w:r>
      <w:proofErr w:type="spellStart"/>
      <w:r>
        <w:t>RetailNova_DWH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</w:t>
      </w:r>
      <w:proofErr w:type="spellStart"/>
      <w:r>
        <w:t>Importar</w:t>
      </w:r>
      <w:proofErr w:type="spellEnd"/>
      <w:r>
        <w:t xml:space="preserve">. Se </w:t>
      </w:r>
      <w:proofErr w:type="spellStart"/>
      <w:r>
        <w:t>crearon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DAX para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brutas</w:t>
      </w:r>
      <w:proofErr w:type="spellEnd"/>
      <w:r>
        <w:t xml:space="preserve">, </w:t>
      </w:r>
      <w:proofErr w:type="spellStart"/>
      <w:r>
        <w:t>descuentos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netas</w:t>
      </w:r>
      <w:proofErr w:type="spellEnd"/>
      <w:r>
        <w:t xml:space="preserve">,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margen</w:t>
      </w:r>
      <w:proofErr w:type="spellEnd"/>
      <w:r>
        <w:t xml:space="preserve">,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margen</w:t>
      </w:r>
      <w:proofErr w:type="spellEnd"/>
      <w:r>
        <w:t xml:space="preserve">,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vendidas</w:t>
      </w:r>
      <w:proofErr w:type="spellEnd"/>
      <w:r>
        <w:t xml:space="preserve"> y ticket </w:t>
      </w:r>
      <w:proofErr w:type="spellStart"/>
      <w:r>
        <w:t>promedio</w:t>
      </w:r>
      <w:proofErr w:type="spellEnd"/>
      <w:r>
        <w:t>.</w:t>
      </w:r>
    </w:p>
    <w:p w14:paraId="0C4EE5CE" w14:textId="77777777" w:rsidR="003E4EE3" w:rsidRDefault="00000000">
      <w:pPr>
        <w:spacing w:before="40" w:after="160"/>
        <w:ind w:left="216"/>
      </w:pPr>
      <w:r>
        <w:rPr>
          <w:rFonts w:ascii="Consolas" w:hAnsi="Consolas"/>
          <w:sz w:val="17"/>
        </w:rPr>
        <w:t xml:space="preserve">Ventas </w:t>
      </w:r>
      <w:proofErr w:type="spellStart"/>
      <w:r>
        <w:rPr>
          <w:rFonts w:ascii="Consolas" w:hAnsi="Consolas"/>
          <w:sz w:val="17"/>
        </w:rPr>
        <w:t>Brutas</w:t>
      </w:r>
      <w:proofErr w:type="spellEnd"/>
      <w:r>
        <w:rPr>
          <w:rFonts w:ascii="Consolas" w:hAnsi="Consolas"/>
          <w:sz w:val="17"/>
        </w:rPr>
        <w:t xml:space="preserve"> = SUM(</w:t>
      </w:r>
      <w:proofErr w:type="spellStart"/>
      <w:r>
        <w:rPr>
          <w:rFonts w:ascii="Consolas" w:hAnsi="Consolas"/>
          <w:sz w:val="17"/>
        </w:rPr>
        <w:t>HechoVentas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venta_bruta</w:t>
      </w:r>
      <w:proofErr w:type="spellEnd"/>
      <w:r>
        <w:rPr>
          <w:rFonts w:ascii="Consolas" w:hAnsi="Consolas"/>
          <w:sz w:val="17"/>
        </w:rPr>
        <w:t>])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Descuentos</w:t>
      </w:r>
      <w:proofErr w:type="spellEnd"/>
      <w:r>
        <w:rPr>
          <w:rFonts w:ascii="Consolas" w:hAnsi="Consolas"/>
          <w:sz w:val="17"/>
        </w:rPr>
        <w:t xml:space="preserve"> = SUM(</w:t>
      </w:r>
      <w:proofErr w:type="spellStart"/>
      <w:r>
        <w:rPr>
          <w:rFonts w:ascii="Consolas" w:hAnsi="Consolas"/>
          <w:sz w:val="17"/>
        </w:rPr>
        <w:t>HechoVentas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descuento</w:t>
      </w:r>
      <w:proofErr w:type="spellEnd"/>
      <w:r>
        <w:rPr>
          <w:rFonts w:ascii="Consolas" w:hAnsi="Consolas"/>
          <w:sz w:val="17"/>
        </w:rPr>
        <w:t>])</w:t>
      </w:r>
      <w:r>
        <w:rPr>
          <w:rFonts w:ascii="Consolas" w:hAnsi="Consolas"/>
          <w:sz w:val="17"/>
        </w:rPr>
        <w:br/>
        <w:t xml:space="preserve">Ventas Netas = [Ventas </w:t>
      </w:r>
      <w:proofErr w:type="spellStart"/>
      <w:r>
        <w:rPr>
          <w:rFonts w:ascii="Consolas" w:hAnsi="Consolas"/>
          <w:sz w:val="17"/>
        </w:rPr>
        <w:t>Brutas</w:t>
      </w:r>
      <w:proofErr w:type="spellEnd"/>
      <w:r>
        <w:rPr>
          <w:rFonts w:ascii="Consolas" w:hAnsi="Consolas"/>
          <w:sz w:val="17"/>
        </w:rPr>
        <w:t>] - [</w:t>
      </w:r>
      <w:proofErr w:type="spellStart"/>
      <w:r>
        <w:rPr>
          <w:rFonts w:ascii="Consolas" w:hAnsi="Consolas"/>
          <w:sz w:val="17"/>
        </w:rPr>
        <w:t>Descuentos</w:t>
      </w:r>
      <w:proofErr w:type="spellEnd"/>
      <w:r>
        <w:rPr>
          <w:rFonts w:ascii="Consolas" w:hAnsi="Consolas"/>
          <w:sz w:val="17"/>
        </w:rPr>
        <w:t>]</w:t>
      </w:r>
      <w:r>
        <w:rPr>
          <w:rFonts w:ascii="Consolas" w:hAnsi="Consolas"/>
          <w:sz w:val="17"/>
        </w:rPr>
        <w:br/>
        <w:t>Costo = SUM(</w:t>
      </w:r>
      <w:proofErr w:type="spellStart"/>
      <w:r>
        <w:rPr>
          <w:rFonts w:ascii="Consolas" w:hAnsi="Consolas"/>
          <w:sz w:val="17"/>
        </w:rPr>
        <w:t>HechoVentas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costo</w:t>
      </w:r>
      <w:proofErr w:type="spellEnd"/>
      <w:r>
        <w:rPr>
          <w:rFonts w:ascii="Consolas" w:hAnsi="Consolas"/>
          <w:sz w:val="17"/>
        </w:rPr>
        <w:t>])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Margen</w:t>
      </w:r>
      <w:proofErr w:type="spellEnd"/>
      <w:r>
        <w:rPr>
          <w:rFonts w:ascii="Consolas" w:hAnsi="Consolas"/>
          <w:sz w:val="17"/>
        </w:rPr>
        <w:t xml:space="preserve"> = [Ventas Netas] - [Costo]</w:t>
      </w:r>
      <w:r>
        <w:rPr>
          <w:rFonts w:ascii="Consolas" w:hAnsi="Consolas"/>
          <w:sz w:val="17"/>
        </w:rPr>
        <w:br/>
        <w:t xml:space="preserve">% </w:t>
      </w:r>
      <w:proofErr w:type="spellStart"/>
      <w:r>
        <w:rPr>
          <w:rFonts w:ascii="Consolas" w:hAnsi="Consolas"/>
          <w:sz w:val="17"/>
        </w:rPr>
        <w:t>Margen</w:t>
      </w:r>
      <w:proofErr w:type="spellEnd"/>
      <w:r>
        <w:rPr>
          <w:rFonts w:ascii="Consolas" w:hAnsi="Consolas"/>
          <w:sz w:val="17"/>
        </w:rPr>
        <w:t xml:space="preserve"> = DIVIDE([</w:t>
      </w:r>
      <w:proofErr w:type="spellStart"/>
      <w:r>
        <w:rPr>
          <w:rFonts w:ascii="Consolas" w:hAnsi="Consolas"/>
          <w:sz w:val="17"/>
        </w:rPr>
        <w:t>Margen</w:t>
      </w:r>
      <w:proofErr w:type="spellEnd"/>
      <w:r>
        <w:rPr>
          <w:rFonts w:ascii="Consolas" w:hAnsi="Consolas"/>
          <w:sz w:val="17"/>
        </w:rPr>
        <w:t>], [Ventas Netas])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Unidades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Vendidas</w:t>
      </w:r>
      <w:proofErr w:type="spellEnd"/>
      <w:r>
        <w:rPr>
          <w:rFonts w:ascii="Consolas" w:hAnsi="Consolas"/>
          <w:sz w:val="17"/>
        </w:rPr>
        <w:t xml:space="preserve"> = SUM(</w:t>
      </w:r>
      <w:proofErr w:type="spellStart"/>
      <w:r>
        <w:rPr>
          <w:rFonts w:ascii="Consolas" w:hAnsi="Consolas"/>
          <w:sz w:val="17"/>
        </w:rPr>
        <w:t>HechoVentas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cantidad</w:t>
      </w:r>
      <w:proofErr w:type="spellEnd"/>
      <w:r>
        <w:rPr>
          <w:rFonts w:ascii="Consolas" w:hAnsi="Consolas"/>
          <w:sz w:val="17"/>
        </w:rPr>
        <w:t>])</w:t>
      </w:r>
      <w:r>
        <w:rPr>
          <w:rFonts w:ascii="Consolas" w:hAnsi="Consolas"/>
          <w:sz w:val="17"/>
        </w:rPr>
        <w:br/>
        <w:t xml:space="preserve">Ticket </w:t>
      </w:r>
      <w:proofErr w:type="spellStart"/>
      <w:r>
        <w:rPr>
          <w:rFonts w:ascii="Consolas" w:hAnsi="Consolas"/>
          <w:sz w:val="17"/>
        </w:rPr>
        <w:t>Promedio</w:t>
      </w:r>
      <w:proofErr w:type="spellEnd"/>
      <w:r>
        <w:rPr>
          <w:rFonts w:ascii="Consolas" w:hAnsi="Consolas"/>
          <w:sz w:val="17"/>
        </w:rPr>
        <w:t xml:space="preserve"> = </w:t>
      </w:r>
      <w:proofErr w:type="gramStart"/>
      <w:r>
        <w:rPr>
          <w:rFonts w:ascii="Consolas" w:hAnsi="Consolas"/>
          <w:sz w:val="17"/>
        </w:rPr>
        <w:t>DIVIDE(</w:t>
      </w:r>
      <w:proofErr w:type="gramEnd"/>
      <w:r>
        <w:rPr>
          <w:rFonts w:ascii="Consolas" w:hAnsi="Consolas"/>
          <w:sz w:val="17"/>
        </w:rPr>
        <w:t>[Ventas Netas], DISTINCTCOUNT(</w:t>
      </w:r>
      <w:proofErr w:type="spellStart"/>
      <w:r>
        <w:rPr>
          <w:rFonts w:ascii="Consolas" w:hAnsi="Consolas"/>
          <w:sz w:val="17"/>
        </w:rPr>
        <w:t>HechoVentas</w:t>
      </w:r>
      <w:proofErr w:type="spellEnd"/>
      <w:r>
        <w:rPr>
          <w:rFonts w:ascii="Consolas" w:hAnsi="Consolas"/>
          <w:sz w:val="17"/>
        </w:rPr>
        <w:t>[</w:t>
      </w:r>
      <w:proofErr w:type="spellStart"/>
      <w:r>
        <w:rPr>
          <w:rFonts w:ascii="Consolas" w:hAnsi="Consolas"/>
          <w:sz w:val="17"/>
        </w:rPr>
        <w:t>pedido_id</w:t>
      </w:r>
      <w:proofErr w:type="spellEnd"/>
      <w:r>
        <w:rPr>
          <w:rFonts w:ascii="Consolas" w:hAnsi="Consolas"/>
          <w:sz w:val="17"/>
        </w:rPr>
        <w:t>]))</w:t>
      </w:r>
      <w:r>
        <w:rPr>
          <w:rFonts w:ascii="Consolas" w:hAnsi="Consolas"/>
          <w:sz w:val="17"/>
        </w:rPr>
        <w:br/>
      </w:r>
    </w:p>
    <w:p w14:paraId="009035DD" w14:textId="43D973FD" w:rsidR="003E4EE3" w:rsidRDefault="2ABF4142">
      <w:r w:rsidRPr="2ABF4142">
        <w:rPr>
          <w:lang w:val="es-ES"/>
        </w:rPr>
        <w:t xml:space="preserve">El </w:t>
      </w:r>
      <w:proofErr w:type="spellStart"/>
      <w:r w:rsidRPr="2ABF4142">
        <w:rPr>
          <w:lang w:val="es-ES"/>
        </w:rPr>
        <w:t>dashboard</w:t>
      </w:r>
      <w:proofErr w:type="spellEnd"/>
      <w:r w:rsidRPr="2ABF4142">
        <w:rPr>
          <w:lang w:val="es-ES"/>
        </w:rPr>
        <w:t xml:space="preserve"> final muestra indicadores ejecutivos, ventas por </w:t>
      </w:r>
      <w:proofErr w:type="spellStart"/>
      <w:r w:rsidRPr="2ABF4142">
        <w:rPr>
          <w:lang w:val="es-ES"/>
        </w:rPr>
        <w:t>categoria</w:t>
      </w:r>
      <w:proofErr w:type="spellEnd"/>
      <w:r w:rsidRPr="2ABF4142">
        <w:rPr>
          <w:lang w:val="es-ES"/>
        </w:rPr>
        <w:t xml:space="preserve">, ventas por año, margen por canal, eventos digitales y filtros interactivos por canal y </w:t>
      </w:r>
      <w:proofErr w:type="spellStart"/>
      <w:r w:rsidRPr="2ABF4142">
        <w:rPr>
          <w:lang w:val="es-ES"/>
        </w:rPr>
        <w:t>categoria</w:t>
      </w:r>
      <w:proofErr w:type="spellEnd"/>
      <w:r w:rsidRPr="2ABF4142">
        <w:rPr>
          <w:lang w:val="es-ES"/>
        </w:rPr>
        <w:t>.</w:t>
      </w:r>
    </w:p>
    <w:p w14:paraId="34CE0A41" w14:textId="77777777" w:rsidR="003E4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DB0718" wp14:editId="07777777">
            <wp:extent cx="5303520" cy="35871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 18A - Power BI ventas.p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DABD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18A. </w:t>
      </w:r>
      <w:proofErr w:type="spellStart"/>
      <w:r>
        <w:rPr>
          <w:i/>
          <w:color w:val="5A5A5A"/>
          <w:sz w:val="18"/>
        </w:rPr>
        <w:t>Indicadores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principales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en</w:t>
      </w:r>
      <w:proofErr w:type="spellEnd"/>
      <w:r>
        <w:rPr>
          <w:i/>
          <w:color w:val="5A5A5A"/>
          <w:sz w:val="18"/>
        </w:rPr>
        <w:t xml:space="preserve"> Power BI.</w:t>
      </w:r>
    </w:p>
    <w:p w14:paraId="62EBF3C5" w14:textId="77777777" w:rsidR="003E4EE3" w:rsidRDefault="00000000">
      <w:pPr>
        <w:keepNext/>
        <w:jc w:val="center"/>
      </w:pPr>
      <w:r>
        <w:rPr>
          <w:noProof/>
        </w:rPr>
        <w:drawing>
          <wp:inline distT="0" distB="0" distL="0" distR="0" wp14:anchorId="3E8228F1" wp14:editId="58475BA9">
            <wp:extent cx="6523729" cy="371630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 BI v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23729" cy="37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0B54" w14:textId="77777777" w:rsidR="003E4EE3" w:rsidRDefault="00000000">
      <w:pPr>
        <w:spacing w:after="200"/>
        <w:jc w:val="center"/>
      </w:pPr>
      <w:proofErr w:type="spellStart"/>
      <w:r>
        <w:rPr>
          <w:i/>
          <w:color w:val="5A5A5A"/>
          <w:sz w:val="18"/>
        </w:rPr>
        <w:t>Evidencia</w:t>
      </w:r>
      <w:proofErr w:type="spellEnd"/>
      <w:r>
        <w:rPr>
          <w:i/>
          <w:color w:val="5A5A5A"/>
          <w:sz w:val="18"/>
        </w:rPr>
        <w:t xml:space="preserve"> 18C. Dashboard Power BI con </w:t>
      </w:r>
      <w:proofErr w:type="spellStart"/>
      <w:r>
        <w:rPr>
          <w:i/>
          <w:color w:val="5A5A5A"/>
          <w:sz w:val="18"/>
        </w:rPr>
        <w:t>graficos</w:t>
      </w:r>
      <w:proofErr w:type="spellEnd"/>
      <w:r>
        <w:rPr>
          <w:i/>
          <w:color w:val="5A5A5A"/>
          <w:sz w:val="18"/>
        </w:rPr>
        <w:t xml:space="preserve"> y </w:t>
      </w:r>
      <w:proofErr w:type="spellStart"/>
      <w:r>
        <w:rPr>
          <w:i/>
          <w:color w:val="5A5A5A"/>
          <w:sz w:val="18"/>
        </w:rPr>
        <w:t>filtros</w:t>
      </w:r>
      <w:proofErr w:type="spellEnd"/>
      <w:r>
        <w:rPr>
          <w:i/>
          <w:color w:val="5A5A5A"/>
          <w:sz w:val="18"/>
        </w:rPr>
        <w:t>.</w:t>
      </w:r>
    </w:p>
    <w:p w14:paraId="0109FA26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lastRenderedPageBreak/>
        <w:t xml:space="preserve">10. Plan de </w:t>
      </w:r>
      <w:proofErr w:type="spellStart"/>
      <w:r w:rsidRPr="544E7AFA">
        <w:rPr>
          <w:color w:val="auto"/>
        </w:rPr>
        <w:t>contingencia</w:t>
      </w:r>
      <w:proofErr w:type="spellEnd"/>
    </w:p>
    <w:p w14:paraId="330FA8E2" w14:textId="77777777" w:rsidR="003E4EE3" w:rsidRDefault="544E7AFA">
      <w:r>
        <w:t xml:space="preserve">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se </w:t>
      </w:r>
      <w:proofErr w:type="spellStart"/>
      <w:r>
        <w:t>definio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respaldo</w:t>
      </w:r>
      <w:proofErr w:type="spellEnd"/>
      <w:r>
        <w:t xml:space="preserve"> y </w:t>
      </w:r>
      <w:proofErr w:type="spellStart"/>
      <w:r>
        <w:t>recuperacion</w:t>
      </w:r>
      <w:proofErr w:type="spellEnd"/>
      <w:r>
        <w:t xml:space="preserve"> </w:t>
      </w:r>
      <w:proofErr w:type="spellStart"/>
      <w:r>
        <w:t>alineada</w:t>
      </w:r>
      <w:proofErr w:type="spellEnd"/>
      <w:r>
        <w:t xml:space="preserve"> con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4E7AFA" w14:paraId="73B2EA87" w14:textId="77777777" w:rsidTr="544E7AFA">
        <w:trPr>
          <w:trHeight w:val="300"/>
        </w:trPr>
        <w:tc>
          <w:tcPr>
            <w:tcW w:w="4680" w:type="dxa"/>
          </w:tcPr>
          <w:p w14:paraId="7B7035D9" w14:textId="77777777" w:rsidR="544E7AFA" w:rsidRDefault="544E7AFA" w:rsidP="544E7AFA">
            <w:pPr>
              <w:spacing w:after="0"/>
            </w:pPr>
            <w:r w:rsidRPr="544E7AFA">
              <w:rPr>
                <w:b/>
                <w:bCs/>
                <w:color w:val="1F4D78"/>
              </w:rPr>
              <w:t>Elemento</w:t>
            </w:r>
          </w:p>
        </w:tc>
        <w:tc>
          <w:tcPr>
            <w:tcW w:w="4680" w:type="dxa"/>
          </w:tcPr>
          <w:p w14:paraId="1033AAA2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b/>
                <w:bCs/>
                <w:color w:val="1F4D78"/>
              </w:rPr>
              <w:t>Definicion</w:t>
            </w:r>
            <w:proofErr w:type="spellEnd"/>
          </w:p>
        </w:tc>
      </w:tr>
      <w:tr w:rsidR="544E7AFA" w14:paraId="6757A333" w14:textId="77777777" w:rsidTr="544E7AFA">
        <w:trPr>
          <w:trHeight w:val="300"/>
        </w:trPr>
        <w:tc>
          <w:tcPr>
            <w:tcW w:w="4680" w:type="dxa"/>
          </w:tcPr>
          <w:p w14:paraId="7D2C47F6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Backup full</w:t>
            </w:r>
          </w:p>
        </w:tc>
        <w:tc>
          <w:tcPr>
            <w:tcW w:w="4680" w:type="dxa"/>
          </w:tcPr>
          <w:p w14:paraId="244FB7B6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Diario.</w:t>
            </w:r>
          </w:p>
        </w:tc>
      </w:tr>
      <w:tr w:rsidR="544E7AFA" w14:paraId="1A99054E" w14:textId="77777777" w:rsidTr="544E7AFA">
        <w:trPr>
          <w:trHeight w:val="300"/>
        </w:trPr>
        <w:tc>
          <w:tcPr>
            <w:tcW w:w="4680" w:type="dxa"/>
          </w:tcPr>
          <w:p w14:paraId="3DEB308C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Backup </w:t>
            </w:r>
            <w:proofErr w:type="spellStart"/>
            <w:r w:rsidRPr="544E7AFA">
              <w:rPr>
                <w:sz w:val="19"/>
                <w:szCs w:val="19"/>
              </w:rPr>
              <w:t>diferencial</w:t>
            </w:r>
            <w:proofErr w:type="spellEnd"/>
          </w:p>
        </w:tc>
        <w:tc>
          <w:tcPr>
            <w:tcW w:w="4680" w:type="dxa"/>
          </w:tcPr>
          <w:p w14:paraId="32D71420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Cada 6 horas.</w:t>
            </w:r>
          </w:p>
        </w:tc>
      </w:tr>
      <w:tr w:rsidR="544E7AFA" w14:paraId="3A9E740D" w14:textId="77777777" w:rsidTr="544E7AFA">
        <w:trPr>
          <w:trHeight w:val="300"/>
        </w:trPr>
        <w:tc>
          <w:tcPr>
            <w:tcW w:w="4680" w:type="dxa"/>
          </w:tcPr>
          <w:p w14:paraId="3D3F6E34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Backup de log</w:t>
            </w:r>
          </w:p>
        </w:tc>
        <w:tc>
          <w:tcPr>
            <w:tcW w:w="4680" w:type="dxa"/>
          </w:tcPr>
          <w:p w14:paraId="30F08A6C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Cada 15 </w:t>
            </w:r>
            <w:proofErr w:type="spellStart"/>
            <w:r w:rsidRPr="544E7AFA">
              <w:rPr>
                <w:sz w:val="19"/>
                <w:szCs w:val="19"/>
              </w:rPr>
              <w:t>minutos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5C70D277" w14:textId="77777777" w:rsidTr="544E7AFA">
        <w:trPr>
          <w:trHeight w:val="300"/>
        </w:trPr>
        <w:tc>
          <w:tcPr>
            <w:tcW w:w="4680" w:type="dxa"/>
          </w:tcPr>
          <w:p w14:paraId="65BA10CC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RPO</w:t>
            </w:r>
          </w:p>
        </w:tc>
        <w:tc>
          <w:tcPr>
            <w:tcW w:w="4680" w:type="dxa"/>
          </w:tcPr>
          <w:p w14:paraId="7B7B39D3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15 </w:t>
            </w:r>
            <w:proofErr w:type="spellStart"/>
            <w:r w:rsidRPr="544E7AFA">
              <w:rPr>
                <w:sz w:val="19"/>
                <w:szCs w:val="19"/>
              </w:rPr>
              <w:t>minutos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16E942F4" w14:textId="77777777" w:rsidTr="544E7AFA">
        <w:trPr>
          <w:trHeight w:val="300"/>
        </w:trPr>
        <w:tc>
          <w:tcPr>
            <w:tcW w:w="4680" w:type="dxa"/>
          </w:tcPr>
          <w:p w14:paraId="307FFED0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RTO</w:t>
            </w:r>
          </w:p>
        </w:tc>
        <w:tc>
          <w:tcPr>
            <w:tcW w:w="4680" w:type="dxa"/>
          </w:tcPr>
          <w:p w14:paraId="080CFC00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60 </w:t>
            </w:r>
            <w:proofErr w:type="spellStart"/>
            <w:r w:rsidRPr="544E7AFA">
              <w:rPr>
                <w:sz w:val="19"/>
                <w:szCs w:val="19"/>
              </w:rPr>
              <w:t>minutos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586E1744" w14:textId="77777777" w:rsidTr="544E7AFA">
        <w:trPr>
          <w:trHeight w:val="300"/>
        </w:trPr>
        <w:tc>
          <w:tcPr>
            <w:tcW w:w="4680" w:type="dxa"/>
          </w:tcPr>
          <w:p w14:paraId="18E8514D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Prueba de </w:t>
            </w:r>
            <w:proofErr w:type="spellStart"/>
            <w:r w:rsidRPr="544E7AFA">
              <w:rPr>
                <w:sz w:val="19"/>
                <w:szCs w:val="19"/>
              </w:rPr>
              <w:t>restauracion</w:t>
            </w:r>
            <w:proofErr w:type="spellEnd"/>
          </w:p>
        </w:tc>
        <w:tc>
          <w:tcPr>
            <w:tcW w:w="4680" w:type="dxa"/>
          </w:tcPr>
          <w:p w14:paraId="210A2F4B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Validacion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periodica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en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ambiente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alterno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</w:tbl>
    <w:p w14:paraId="6D98A12B" w14:textId="5FA4486F" w:rsidR="003E4EE3" w:rsidRDefault="003E4EE3" w:rsidP="544E7AFA"/>
    <w:p w14:paraId="277EFEBF" w14:textId="7F431C95" w:rsidR="003E4EE3" w:rsidRDefault="544E7AFA">
      <w:pPr>
        <w:pStyle w:val="Ttulo1"/>
        <w:rPr>
          <w:color w:val="auto"/>
        </w:rPr>
      </w:pPr>
      <w:r w:rsidRPr="544E7AFA">
        <w:rPr>
          <w:color w:val="auto"/>
        </w:rPr>
        <w:t xml:space="preserve">11. </w:t>
      </w:r>
      <w:proofErr w:type="spellStart"/>
      <w:r w:rsidRPr="544E7AFA">
        <w:rPr>
          <w:color w:val="auto"/>
        </w:rPr>
        <w:t>Entregables</w:t>
      </w:r>
      <w:proofErr w:type="spellEnd"/>
      <w:r w:rsidRPr="544E7AFA">
        <w:rPr>
          <w:color w:val="auto"/>
        </w:rPr>
        <w:t xml:space="preserve"> del </w:t>
      </w:r>
      <w:proofErr w:type="spellStart"/>
      <w:r w:rsidRPr="544E7AFA">
        <w:rPr>
          <w:color w:val="auto"/>
        </w:rPr>
        <w:t>repositorio</w:t>
      </w:r>
      <w:proofErr w:type="spellEnd"/>
      <w:r w:rsidR="00B23406">
        <w:rPr>
          <w:color w:val="auto"/>
        </w:rPr>
        <w:t xml:space="preserve"> </w:t>
      </w:r>
    </w:p>
    <w:p w14:paraId="0D5A35F2" w14:textId="315F0300" w:rsidR="00B23406" w:rsidRDefault="00B23406" w:rsidP="00B23406">
      <w:proofErr w:type="gramStart"/>
      <w:r>
        <w:t xml:space="preserve">GitHub </w:t>
      </w:r>
      <w:r w:rsidR="000906AE">
        <w:t>:</w:t>
      </w:r>
      <w:proofErr w:type="gramEnd"/>
      <w:r w:rsidR="000906AE">
        <w:t xml:space="preserve"> </w:t>
      </w:r>
      <w:hyperlink r:id="rId31" w:history="1">
        <w:r w:rsidR="000906AE" w:rsidRPr="00BD1B10">
          <w:rPr>
            <w:rStyle w:val="Hipervnculo"/>
          </w:rPr>
          <w:t>https://github.com/Romario2003A/RetailNova</w:t>
        </w:r>
      </w:hyperlink>
    </w:p>
    <w:p w14:paraId="25A5F53E" w14:textId="77777777" w:rsidR="000906AE" w:rsidRPr="00B23406" w:rsidRDefault="000906AE" w:rsidP="00B23406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4E7AFA" w14:paraId="76DE4720" w14:textId="77777777" w:rsidTr="544E7AFA">
        <w:trPr>
          <w:trHeight w:val="300"/>
        </w:trPr>
        <w:tc>
          <w:tcPr>
            <w:tcW w:w="4680" w:type="dxa"/>
          </w:tcPr>
          <w:p w14:paraId="2E4D49C7" w14:textId="77777777" w:rsidR="544E7AFA" w:rsidRDefault="544E7AFA" w:rsidP="544E7AFA">
            <w:pPr>
              <w:spacing w:after="0"/>
              <w:rPr>
                <w:b/>
                <w:bCs/>
              </w:rPr>
            </w:pPr>
            <w:r w:rsidRPr="544E7AFA">
              <w:rPr>
                <w:b/>
                <w:bCs/>
              </w:rPr>
              <w:t>Ruta</w:t>
            </w:r>
          </w:p>
        </w:tc>
        <w:tc>
          <w:tcPr>
            <w:tcW w:w="4680" w:type="dxa"/>
          </w:tcPr>
          <w:p w14:paraId="537447B5" w14:textId="77777777" w:rsidR="544E7AFA" w:rsidRDefault="544E7AFA" w:rsidP="544E7AFA">
            <w:pPr>
              <w:spacing w:after="0"/>
              <w:rPr>
                <w:b/>
                <w:bCs/>
              </w:rPr>
            </w:pPr>
            <w:proofErr w:type="spellStart"/>
            <w:r w:rsidRPr="544E7AFA">
              <w:rPr>
                <w:b/>
                <w:bCs/>
              </w:rPr>
              <w:t>Contenido</w:t>
            </w:r>
            <w:proofErr w:type="spellEnd"/>
          </w:p>
        </w:tc>
      </w:tr>
      <w:tr w:rsidR="544E7AFA" w14:paraId="36163A83" w14:textId="77777777" w:rsidTr="544E7AFA">
        <w:trPr>
          <w:trHeight w:val="300"/>
        </w:trPr>
        <w:tc>
          <w:tcPr>
            <w:tcW w:w="4680" w:type="dxa"/>
          </w:tcPr>
          <w:p w14:paraId="5DE6D89E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sql</w:t>
            </w:r>
            <w:proofErr w:type="spellEnd"/>
            <w:r w:rsidRPr="544E7AFA">
              <w:rPr>
                <w:sz w:val="19"/>
                <w:szCs w:val="19"/>
              </w:rPr>
              <w:t>/</w:t>
            </w:r>
          </w:p>
        </w:tc>
        <w:tc>
          <w:tcPr>
            <w:tcW w:w="4680" w:type="dxa"/>
          </w:tcPr>
          <w:p w14:paraId="031BC7D7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Scripts OLTP, </w:t>
            </w:r>
            <w:proofErr w:type="spellStart"/>
            <w:r w:rsidRPr="544E7AFA">
              <w:rPr>
                <w:sz w:val="19"/>
                <w:szCs w:val="19"/>
              </w:rPr>
              <w:t>optimizacion</w:t>
            </w:r>
            <w:proofErr w:type="spellEnd"/>
            <w:r w:rsidRPr="544E7AFA">
              <w:rPr>
                <w:sz w:val="19"/>
                <w:szCs w:val="19"/>
              </w:rPr>
              <w:t xml:space="preserve">, </w:t>
            </w:r>
            <w:proofErr w:type="spellStart"/>
            <w:r w:rsidRPr="544E7AFA">
              <w:rPr>
                <w:sz w:val="19"/>
                <w:szCs w:val="19"/>
              </w:rPr>
              <w:t>seguridad</w:t>
            </w:r>
            <w:proofErr w:type="spellEnd"/>
            <w:r w:rsidRPr="544E7AFA">
              <w:rPr>
                <w:sz w:val="19"/>
                <w:szCs w:val="19"/>
              </w:rPr>
              <w:t xml:space="preserve">, DWH y </w:t>
            </w:r>
            <w:proofErr w:type="spellStart"/>
            <w:r w:rsidRPr="544E7AFA">
              <w:rPr>
                <w:sz w:val="19"/>
                <w:szCs w:val="19"/>
              </w:rPr>
              <w:t>evidencias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2129A3C4" w14:textId="77777777" w:rsidTr="544E7AFA">
        <w:trPr>
          <w:trHeight w:val="305"/>
        </w:trPr>
        <w:tc>
          <w:tcPr>
            <w:tcW w:w="4680" w:type="dxa"/>
          </w:tcPr>
          <w:p w14:paraId="6539EF9B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mongodb</w:t>
            </w:r>
            <w:proofErr w:type="spellEnd"/>
            <w:r w:rsidRPr="544E7AFA">
              <w:rPr>
                <w:sz w:val="19"/>
                <w:szCs w:val="19"/>
              </w:rPr>
              <w:t>/</w:t>
            </w:r>
          </w:p>
        </w:tc>
        <w:tc>
          <w:tcPr>
            <w:tcW w:w="4680" w:type="dxa"/>
          </w:tcPr>
          <w:p w14:paraId="6D8BB2F6" w14:textId="057C7CB1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Carga y demo de </w:t>
            </w:r>
            <w:proofErr w:type="spellStart"/>
            <w:r w:rsidRPr="544E7AFA">
              <w:rPr>
                <w:sz w:val="19"/>
                <w:szCs w:val="19"/>
              </w:rPr>
              <w:t>eventos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gramStart"/>
            <w:r w:rsidRPr="544E7AFA">
              <w:rPr>
                <w:sz w:val="19"/>
                <w:szCs w:val="19"/>
              </w:rPr>
              <w:t>NoSQL.+</w:t>
            </w:r>
            <w:proofErr w:type="gramEnd"/>
          </w:p>
        </w:tc>
      </w:tr>
      <w:tr w:rsidR="544E7AFA" w14:paraId="008E14DD" w14:textId="77777777" w:rsidTr="544E7AFA">
        <w:trPr>
          <w:trHeight w:val="300"/>
        </w:trPr>
        <w:tc>
          <w:tcPr>
            <w:tcW w:w="4680" w:type="dxa"/>
          </w:tcPr>
          <w:p w14:paraId="50CFCEC3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etl</w:t>
            </w:r>
            <w:proofErr w:type="spellEnd"/>
            <w:r w:rsidRPr="544E7AFA">
              <w:rPr>
                <w:sz w:val="19"/>
                <w:szCs w:val="19"/>
              </w:rPr>
              <w:t>/</w:t>
            </w:r>
          </w:p>
        </w:tc>
        <w:tc>
          <w:tcPr>
            <w:tcW w:w="4680" w:type="dxa"/>
          </w:tcPr>
          <w:p w14:paraId="59FFDE39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ETL multi-</w:t>
            </w:r>
            <w:proofErr w:type="spellStart"/>
            <w:r w:rsidRPr="544E7AFA">
              <w:rPr>
                <w:sz w:val="19"/>
                <w:szCs w:val="19"/>
              </w:rPr>
              <w:t>fuente</w:t>
            </w:r>
            <w:proofErr w:type="spellEnd"/>
            <w:r w:rsidRPr="544E7AFA">
              <w:rPr>
                <w:sz w:val="19"/>
                <w:szCs w:val="19"/>
              </w:rPr>
              <w:t xml:space="preserve"> SQL Server + MongoDB + CSV.</w:t>
            </w:r>
          </w:p>
        </w:tc>
      </w:tr>
      <w:tr w:rsidR="544E7AFA" w14:paraId="4B29BB26" w14:textId="77777777" w:rsidTr="544E7AFA">
        <w:trPr>
          <w:trHeight w:val="300"/>
        </w:trPr>
        <w:tc>
          <w:tcPr>
            <w:tcW w:w="4680" w:type="dxa"/>
          </w:tcPr>
          <w:p w14:paraId="24F0B31E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bi/</w:t>
            </w:r>
          </w:p>
        </w:tc>
        <w:tc>
          <w:tcPr>
            <w:tcW w:w="4680" w:type="dxa"/>
          </w:tcPr>
          <w:p w14:paraId="3278EB84" w14:textId="77777777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Archivo</w:t>
            </w:r>
            <w:proofErr w:type="spellEnd"/>
            <w:r w:rsidRPr="544E7AFA">
              <w:rPr>
                <w:sz w:val="19"/>
                <w:szCs w:val="19"/>
              </w:rPr>
              <w:t xml:space="preserve"> PBIX y </w:t>
            </w:r>
            <w:proofErr w:type="spellStart"/>
            <w:r w:rsidRPr="544E7AFA">
              <w:rPr>
                <w:sz w:val="19"/>
                <w:szCs w:val="19"/>
              </w:rPr>
              <w:t>medidas</w:t>
            </w:r>
            <w:proofErr w:type="spellEnd"/>
            <w:r w:rsidRPr="544E7AFA">
              <w:rPr>
                <w:sz w:val="19"/>
                <w:szCs w:val="19"/>
              </w:rPr>
              <w:t xml:space="preserve"> DAX.</w:t>
            </w:r>
          </w:p>
        </w:tc>
      </w:tr>
      <w:tr w:rsidR="544E7AFA" w14:paraId="32E684EB" w14:textId="77777777" w:rsidTr="544E7AFA">
        <w:trPr>
          <w:trHeight w:val="300"/>
        </w:trPr>
        <w:tc>
          <w:tcPr>
            <w:tcW w:w="4680" w:type="dxa"/>
          </w:tcPr>
          <w:p w14:paraId="74C444DC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docs/</w:t>
            </w:r>
          </w:p>
        </w:tc>
        <w:tc>
          <w:tcPr>
            <w:tcW w:w="4680" w:type="dxa"/>
          </w:tcPr>
          <w:p w14:paraId="00BCF916" w14:textId="3CE55C9D" w:rsidR="544E7AFA" w:rsidRDefault="544E7AFA" w:rsidP="544E7AFA">
            <w:pPr>
              <w:spacing w:after="0"/>
            </w:pPr>
            <w:proofErr w:type="spellStart"/>
            <w:r w:rsidRPr="544E7AFA">
              <w:rPr>
                <w:sz w:val="19"/>
                <w:szCs w:val="19"/>
              </w:rPr>
              <w:t>Presentacion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informe</w:t>
            </w:r>
            <w:proofErr w:type="spellEnd"/>
            <w:r w:rsidRPr="544E7AFA">
              <w:rPr>
                <w:sz w:val="19"/>
                <w:szCs w:val="19"/>
              </w:rPr>
              <w:t xml:space="preserve"> </w:t>
            </w:r>
            <w:proofErr w:type="spellStart"/>
            <w:r w:rsidRPr="544E7AFA">
              <w:rPr>
                <w:sz w:val="19"/>
                <w:szCs w:val="19"/>
              </w:rPr>
              <w:t>fina</w:t>
            </w:r>
            <w:proofErr w:type="spellEnd"/>
            <w:r w:rsidR="008D4E62">
              <w:rPr>
                <w:sz w:val="19"/>
                <w:szCs w:val="19"/>
              </w:rPr>
              <w:t xml:space="preserve"> , ppt </w:t>
            </w:r>
            <w:r w:rsidRPr="544E7AFA">
              <w:rPr>
                <w:sz w:val="19"/>
                <w:szCs w:val="19"/>
              </w:rPr>
              <w:t>.</w:t>
            </w:r>
          </w:p>
        </w:tc>
      </w:tr>
      <w:tr w:rsidR="544E7AFA" w14:paraId="1180A9CD" w14:textId="77777777" w:rsidTr="544E7AFA">
        <w:trPr>
          <w:trHeight w:val="300"/>
        </w:trPr>
        <w:tc>
          <w:tcPr>
            <w:tcW w:w="4680" w:type="dxa"/>
          </w:tcPr>
          <w:p w14:paraId="2931D77A" w14:textId="77777777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>data/</w:t>
            </w:r>
          </w:p>
        </w:tc>
        <w:tc>
          <w:tcPr>
            <w:tcW w:w="4680" w:type="dxa"/>
          </w:tcPr>
          <w:p w14:paraId="334F8F9F" w14:textId="0903E88C" w:rsidR="544E7AFA" w:rsidRDefault="544E7AFA" w:rsidP="544E7AFA">
            <w:pPr>
              <w:spacing w:after="0"/>
            </w:pPr>
            <w:r w:rsidRPr="544E7AFA">
              <w:rPr>
                <w:sz w:val="19"/>
                <w:szCs w:val="19"/>
              </w:rPr>
              <w:t xml:space="preserve">CSV de </w:t>
            </w:r>
            <w:proofErr w:type="spellStart"/>
            <w:r w:rsidRPr="544E7AFA">
              <w:rPr>
                <w:sz w:val="19"/>
                <w:szCs w:val="19"/>
              </w:rPr>
              <w:t>campañas</w:t>
            </w:r>
            <w:proofErr w:type="spellEnd"/>
            <w:r w:rsidRPr="544E7AFA">
              <w:rPr>
                <w:sz w:val="19"/>
                <w:szCs w:val="19"/>
              </w:rPr>
              <w:t>.</w:t>
            </w:r>
          </w:p>
        </w:tc>
      </w:tr>
    </w:tbl>
    <w:p w14:paraId="2946DB82" w14:textId="2D578863" w:rsidR="003E4EE3" w:rsidRDefault="003E4EE3" w:rsidP="544E7AFA"/>
    <w:p w14:paraId="5E000931" w14:textId="77777777" w:rsidR="003E4EE3" w:rsidRDefault="544E7AFA" w:rsidP="544E7AFA">
      <w:pPr>
        <w:pStyle w:val="Ttulo1"/>
        <w:rPr>
          <w:color w:val="auto"/>
        </w:rPr>
      </w:pPr>
      <w:r w:rsidRPr="544E7AFA">
        <w:rPr>
          <w:color w:val="auto"/>
        </w:rPr>
        <w:t xml:space="preserve">12. </w:t>
      </w:r>
      <w:proofErr w:type="spellStart"/>
      <w:r w:rsidRPr="544E7AFA">
        <w:rPr>
          <w:color w:val="auto"/>
        </w:rPr>
        <w:t>Conclusiones</w:t>
      </w:r>
      <w:proofErr w:type="spellEnd"/>
    </w:p>
    <w:p w14:paraId="60F99242" w14:textId="77777777" w:rsidR="003E4EE3" w:rsidRDefault="00000000">
      <w:pPr>
        <w:pStyle w:val="Listaconvietas"/>
        <w:spacing w:after="80"/>
      </w:pPr>
      <w:r>
        <w:t xml:space="preserve">La </w:t>
      </w:r>
      <w:proofErr w:type="spellStart"/>
      <w:r>
        <w:t>solucion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: </w:t>
      </w:r>
      <w:proofErr w:type="spellStart"/>
      <w:r>
        <w:t>operacion</w:t>
      </w:r>
      <w:proofErr w:type="spellEnd"/>
      <w:r>
        <w:t xml:space="preserve">, </w:t>
      </w:r>
      <w:proofErr w:type="spellStart"/>
      <w:r>
        <w:t>integracion</w:t>
      </w:r>
      <w:proofErr w:type="spellEnd"/>
      <w:r>
        <w:t xml:space="preserve">, </w:t>
      </w:r>
      <w:proofErr w:type="spellStart"/>
      <w:r>
        <w:t>optimizacion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analitica</w:t>
      </w:r>
      <w:proofErr w:type="spellEnd"/>
      <w:r>
        <w:t xml:space="preserve"> y </w:t>
      </w:r>
      <w:proofErr w:type="spellStart"/>
      <w:r>
        <w:t>visualizacion</w:t>
      </w:r>
      <w:proofErr w:type="spellEnd"/>
      <w:r>
        <w:t>.</w:t>
      </w:r>
    </w:p>
    <w:p w14:paraId="7950BF04" w14:textId="77777777" w:rsidR="003E4EE3" w:rsidRDefault="00000000">
      <w:pPr>
        <w:pStyle w:val="Listaconvietas"/>
        <w:spacing w:after="80"/>
      </w:pPr>
      <w:r>
        <w:t xml:space="preserve">SQL Server OLTP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con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y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.</w:t>
      </w:r>
    </w:p>
    <w:p w14:paraId="039351D7" w14:textId="77777777" w:rsidR="003E4EE3" w:rsidRDefault="00000000">
      <w:pPr>
        <w:pStyle w:val="Listaconvietas"/>
        <w:spacing w:after="80"/>
      </w:pPr>
      <w:r>
        <w:t xml:space="preserve">MongoDB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para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con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anidados</w:t>
      </w:r>
      <w:proofErr w:type="spellEnd"/>
      <w:r>
        <w:t xml:space="preserve"> y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agregacion</w:t>
      </w:r>
      <w:proofErr w:type="spellEnd"/>
      <w:r>
        <w:t>.</w:t>
      </w:r>
    </w:p>
    <w:p w14:paraId="33E51DC2" w14:textId="77777777" w:rsidR="003E4EE3" w:rsidRDefault="00000000">
      <w:pPr>
        <w:pStyle w:val="Listaconvietas"/>
        <w:spacing w:after="80"/>
      </w:pPr>
      <w:r>
        <w:t xml:space="preserve">El Data Warehouse </w:t>
      </w:r>
      <w:proofErr w:type="spellStart"/>
      <w:r>
        <w:t>consolida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 xml:space="preserve"> y </w:t>
      </w:r>
      <w:proofErr w:type="spellStart"/>
      <w:r>
        <w:t>habilita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dimensional y </w:t>
      </w:r>
      <w:proofErr w:type="spellStart"/>
      <w:r>
        <w:t>columnstore</w:t>
      </w:r>
      <w:proofErr w:type="spellEnd"/>
      <w:r>
        <w:t>.</w:t>
      </w:r>
    </w:p>
    <w:p w14:paraId="7748BC48" w14:textId="77777777" w:rsidR="003E4EE3" w:rsidRDefault="00000000">
      <w:pPr>
        <w:pStyle w:val="Listaconvietas"/>
        <w:spacing w:after="80"/>
      </w:pPr>
      <w:r>
        <w:t xml:space="preserve">Power BI </w:t>
      </w:r>
      <w:proofErr w:type="spellStart"/>
      <w:r>
        <w:t>permite</w:t>
      </w:r>
      <w:proofErr w:type="spellEnd"/>
      <w:r>
        <w:t xml:space="preserve"> a la </w:t>
      </w:r>
      <w:proofErr w:type="spellStart"/>
      <w:r>
        <w:t>gerencia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margen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, canales y </w:t>
      </w:r>
      <w:proofErr w:type="spellStart"/>
      <w:r>
        <w:t>comportamiento</w:t>
      </w:r>
      <w:proofErr w:type="spellEnd"/>
      <w:r>
        <w:t xml:space="preserve"> digital.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E4EE3" w14:paraId="0B4D1DA6" w14:textId="77777777" w:rsidTr="544E7AFA">
        <w:trPr>
          <w:jc w:val="center"/>
        </w:trPr>
        <w:tc>
          <w:tcPr>
            <w:tcW w:w="9360" w:type="dxa"/>
            <w:shd w:val="clear" w:color="auto" w:fill="E8EEF5"/>
            <w:vAlign w:val="center"/>
          </w:tcPr>
          <w:p w14:paraId="6431F713" w14:textId="7DA1329C" w:rsidR="003E4EE3" w:rsidRDefault="003E4EE3">
            <w:pPr>
              <w:spacing w:after="80"/>
            </w:pPr>
          </w:p>
        </w:tc>
      </w:tr>
    </w:tbl>
    <w:p w14:paraId="5997CC1D" w14:textId="77777777" w:rsidR="003E4EE3" w:rsidRDefault="003E4EE3">
      <w:pPr>
        <w:spacing w:after="40"/>
      </w:pPr>
    </w:p>
    <w:p w14:paraId="6B699379" w14:textId="77777777" w:rsidR="003E4EE3" w:rsidRDefault="003E4EE3">
      <w:pPr>
        <w:spacing w:after="80"/>
      </w:pPr>
    </w:p>
    <w:sectPr w:rsidR="003E4EE3" w:rsidSect="00034616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7BCED" w14:textId="77777777" w:rsidR="001669D6" w:rsidRDefault="001669D6">
      <w:pPr>
        <w:spacing w:after="0" w:line="240" w:lineRule="auto"/>
      </w:pPr>
      <w:r>
        <w:separator/>
      </w:r>
    </w:p>
  </w:endnote>
  <w:endnote w:type="continuationSeparator" w:id="0">
    <w:p w14:paraId="384D301E" w14:textId="77777777" w:rsidR="001669D6" w:rsidRDefault="00166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4B99D" w14:textId="45577DC6" w:rsidR="003E4EE3" w:rsidRDefault="00000000">
    <w:pPr>
      <w:pStyle w:val="Piedepgina"/>
      <w:jc w:val="center"/>
    </w:pPr>
    <w:r w:rsidRPr="544E7AFA">
      <w:rPr>
        <w:color w:val="5A5A5A"/>
        <w:sz w:val="18"/>
        <w:szCs w:val="18"/>
      </w:rPr>
      <w:t xml:space="preserve">Informe final - </w:t>
    </w:r>
    <w:proofErr w:type="spellStart"/>
    <w:r w:rsidR="544E7AFA" w:rsidRPr="544E7AFA">
      <w:rPr>
        <w:color w:val="5A5A5A"/>
        <w:sz w:val="18"/>
        <w:szCs w:val="18"/>
      </w:rPr>
      <w:t>RetailNova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B147" w14:textId="77777777" w:rsidR="001669D6" w:rsidRDefault="001669D6">
      <w:pPr>
        <w:spacing w:after="0" w:line="240" w:lineRule="auto"/>
      </w:pPr>
      <w:r>
        <w:separator/>
      </w:r>
    </w:p>
  </w:footnote>
  <w:footnote w:type="continuationSeparator" w:id="0">
    <w:p w14:paraId="3E787B80" w14:textId="77777777" w:rsidR="001669D6" w:rsidRDefault="00166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7C36" w14:textId="0C20393B" w:rsidR="003E4EE3" w:rsidRDefault="71FC7C31" w:rsidP="71FC7C31">
    <w:pPr>
      <w:pStyle w:val="Encabezado"/>
      <w:rPr>
        <w:color w:val="5A5A5A"/>
        <w:sz w:val="18"/>
        <w:szCs w:val="18"/>
      </w:rPr>
    </w:pPr>
    <w:proofErr w:type="spellStart"/>
    <w:r w:rsidRPr="71FC7C31">
      <w:rPr>
        <w:color w:val="5A5A5A"/>
        <w:sz w:val="18"/>
        <w:szCs w:val="18"/>
      </w:rPr>
      <w:t>DataFuture</w:t>
    </w:r>
    <w:proofErr w:type="spellEnd"/>
    <w:r w:rsidRPr="71FC7C31">
      <w:rPr>
        <w:color w:val="5A5A5A"/>
        <w:sz w:val="18"/>
        <w:szCs w:val="18"/>
      </w:rPr>
      <w:t xml:space="preserve"> </w:t>
    </w:r>
    <w:proofErr w:type="spellStart"/>
    <w:r w:rsidRPr="71FC7C31">
      <w:rPr>
        <w:color w:val="5A5A5A"/>
        <w:sz w:val="18"/>
        <w:szCs w:val="18"/>
      </w:rPr>
      <w:t>RetailNova</w:t>
    </w:r>
    <w:proofErr w:type="spellEnd"/>
    <w:r w:rsidRPr="71FC7C31">
      <w:rPr>
        <w:color w:val="5A5A5A"/>
        <w:sz w:val="18"/>
        <w:szCs w:val="18"/>
      </w:rPr>
      <w:t xml:space="preserve"> | Base de Datos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87157">
    <w:abstractNumId w:val="8"/>
  </w:num>
  <w:num w:numId="2" w16cid:durableId="55788727">
    <w:abstractNumId w:val="6"/>
  </w:num>
  <w:num w:numId="3" w16cid:durableId="913273830">
    <w:abstractNumId w:val="5"/>
  </w:num>
  <w:num w:numId="4" w16cid:durableId="1564871175">
    <w:abstractNumId w:val="4"/>
  </w:num>
  <w:num w:numId="5" w16cid:durableId="1068262136">
    <w:abstractNumId w:val="7"/>
  </w:num>
  <w:num w:numId="6" w16cid:durableId="1842963707">
    <w:abstractNumId w:val="3"/>
  </w:num>
  <w:num w:numId="7" w16cid:durableId="692193709">
    <w:abstractNumId w:val="2"/>
  </w:num>
  <w:num w:numId="8" w16cid:durableId="1393239177">
    <w:abstractNumId w:val="1"/>
  </w:num>
  <w:num w:numId="9" w16cid:durableId="9221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6AE"/>
    <w:rsid w:val="0015074B"/>
    <w:rsid w:val="001669D6"/>
    <w:rsid w:val="0029639D"/>
    <w:rsid w:val="00326F90"/>
    <w:rsid w:val="003E4EE3"/>
    <w:rsid w:val="008D4E62"/>
    <w:rsid w:val="009F14C2"/>
    <w:rsid w:val="00A321A5"/>
    <w:rsid w:val="00AA1D8D"/>
    <w:rsid w:val="00B23406"/>
    <w:rsid w:val="00B47730"/>
    <w:rsid w:val="00B91471"/>
    <w:rsid w:val="00CB0664"/>
    <w:rsid w:val="00D156E8"/>
    <w:rsid w:val="00E26497"/>
    <w:rsid w:val="00FC693F"/>
    <w:rsid w:val="0220B1DC"/>
    <w:rsid w:val="0A1AF2FE"/>
    <w:rsid w:val="2ABF4142"/>
    <w:rsid w:val="30BC68A6"/>
    <w:rsid w:val="30E3C5CB"/>
    <w:rsid w:val="32A2D9C4"/>
    <w:rsid w:val="48D3DA0C"/>
    <w:rsid w:val="4CC6C868"/>
    <w:rsid w:val="544E7AFA"/>
    <w:rsid w:val="65E6EB6C"/>
    <w:rsid w:val="6F1AB520"/>
    <w:rsid w:val="71FC7C31"/>
    <w:rsid w:val="7C3C9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A39B6070-2275-4D97-978E-47EC1B54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906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0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Romario2003A/RetailNov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1527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Final Tecnico - DataFuture RetailNova</vt:lpstr>
    </vt:vector>
  </TitlesOfParts>
  <Manager/>
  <Company/>
  <LinksUpToDate>false</LinksUpToDate>
  <CharactersWithSpaces>9912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Tecnico - DataFuture RetailNova</dc:title>
  <dc:subject>Proyecto final Base de Datos 2</dc:subject>
  <dc:creator>DataFuture</dc:creator>
  <cp:keywords/>
  <dc:description>generated by python-docx</dc:description>
  <cp:lastModifiedBy>Romario</cp:lastModifiedBy>
  <cp:revision>12</cp:revision>
  <dcterms:created xsi:type="dcterms:W3CDTF">2013-12-23T23:15:00Z</dcterms:created>
  <dcterms:modified xsi:type="dcterms:W3CDTF">2026-06-30T18:02:00Z</dcterms:modified>
  <cp:category/>
</cp:coreProperties>
</file>